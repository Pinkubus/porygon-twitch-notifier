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Porygon Twitch Notifier — Codebase Overview &amp; Extension Guide</w:t>
      </w:r>
    </w:p>
    <w:p>
      <w:r>
        <w:t>A map of how this repo fits together, and where to make changes when adding features or commands. This explains the shape of the whole system — the individual module docstrings already explain each file line-by-line, so this document focuses on how they connect.</w:t>
      </w:r>
    </w:p>
    <w:p>
      <w:pPr>
        <w:pStyle w:val="Heading2"/>
      </w:pPr>
      <w:r>
        <w:t>1. The big picture</w:t>
      </w:r>
    </w:p>
    <w:p>
      <w:r>
        <w:t>This is not a single running server — it's a collection of small, independent Python scripts with no framework and no build step, tied together by plain JSON files that live right in the git repo. Git itself is the shared database: three different schedulers run pieces of this code at different cadences, and they hand state to each other by committing and pulling the same JSON files, not by talking to each other directly.</w:t>
      </w:r>
    </w:p>
    <w:p>
      <w:r>
        <w:t>Two separate Discord bot identities live here. “Porygon” (DISCORD_BOT_TOKEN) is the plain, non-AI account: quotes, reaction roles, !feature, the social auto-poster. “Porygon Z” (DISCORD_Z_BOT_TOKEN, falling back to the same token) is a second account with an AI-composed personality (z_brain.py, backed by the Anthropic API) that replies to summons, runs polls, and occasionally chimes in unprompted. Twitch live-notifications are a third, unrelated concern (twitch_api.py) that happens to share the same loop for scheduling convenience.</w:t>
      </w:r>
    </w:p>
    <w:p>
      <w:pPr>
        <w:pStyle w:val="Heading3"/>
      </w:pPr>
      <w:r>
        <w:t>Entry points &amp; scheduling</w:t>
      </w:r>
    </w:p>
    <w:p>
      <w:r>
        <w:t>Nothing here runs as a persistent server process. Instead: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Entry point</w:t>
            </w:r>
          </w:p>
        </w:tc>
        <w:tc>
          <w:tcPr>
            <w:tcW w:type="dxa" w:w="2160"/>
          </w:tcPr>
          <w:p>
            <w:r>
              <w:rPr>
                <w:b/>
              </w:rPr>
              <w:t>Runs via</w:t>
            </w:r>
          </w:p>
        </w:tc>
        <w:tc>
          <w:tcPr>
            <w:tcW w:type="dxa" w:w="2160"/>
          </w:tcPr>
          <w:p>
            <w:r>
              <w:rPr>
                <w:b/>
              </w:rPr>
              <w:t>Cadence</w:t>
            </w:r>
          </w:p>
        </w:tc>
        <w:tc>
          <w:tcPr>
            <w:tcW w:type="dxa" w:w="2160"/>
          </w:tcPr>
          <w:p>
            <w:r>
              <w:rPr>
                <w:b/>
              </w:rPr>
              <w:t>What it actually does</w:t>
            </w:r>
          </w:p>
        </w:tc>
      </w:tr>
      <w:tr>
        <w:tc>
          <w:tcPr>
            <w:tcW w:type="dxa" w:w="2160"/>
          </w:tcPr>
          <w:p>
            <w:r>
              <w:t>loop.py</w:t>
            </w:r>
          </w:p>
        </w:tc>
        <w:tc>
          <w:tcPr>
            <w:tcW w:type="dxa" w:w="2160"/>
          </w:tcPr>
          <w:p>
            <w:r>
              <w:t>.github/workflows/notify.yml</w:t>
              <w:br/>
              <w:t>(schedule + workflow_dispatch,</w:t>
              <w:br/>
              <w:t>concurrency-serialized)</w:t>
            </w:r>
          </w:p>
        </w:tc>
        <w:tc>
          <w:tcPr>
            <w:tcW w:type="dxa" w:w="2160"/>
          </w:tcPr>
          <w:p>
            <w:r>
              <w:t>~30s poll loop,</w:t>
              <w:br/>
              <w:t>restarted every 6h</w:t>
              <w:br/>
              <w:t>(max 5h55m/run)</w:t>
            </w:r>
          </w:p>
        </w:tc>
        <w:tc>
          <w:tcPr>
            <w:tcW w:type="dxa" w:w="2160"/>
          </w:tcPr>
          <w:p>
            <w:r>
              <w:t>Twitch live-check + reaction-roles sync + quotes/!feature/!register scan. Deliberately runs WITHOUT ANTHROPIC_API_KEY — Porygon Z never runs here.</w:t>
            </w:r>
          </w:p>
        </w:tc>
      </w:tr>
      <w:tr>
        <w:tc>
          <w:tcPr>
            <w:tcW w:type="dxa" w:w="2160"/>
          </w:tcPr>
          <w:p>
            <w:r>
              <w:t>discord_sync_once.py</w:t>
            </w:r>
          </w:p>
        </w:tc>
        <w:tc>
          <w:tcPr>
            <w:tcW w:type="dxa" w:w="2160"/>
          </w:tcPr>
          <w:p>
            <w:r>
              <w:t>.github/workflows/discord_sync.yml</w:t>
              <w:br/>
              <w:t>(cron */5 minutes)</w:t>
            </w:r>
          </w:p>
        </w:tc>
        <w:tc>
          <w:tcPr>
            <w:tcW w:type="dxa" w:w="2160"/>
          </w:tcPr>
          <w:p>
            <w:r>
              <w:t>one pass every 5 min</w:t>
            </w:r>
          </w:p>
        </w:tc>
        <w:tc>
          <w:tcPr>
            <w:tcW w:type="dxa" w:w="2160"/>
          </w:tcPr>
          <w:p>
            <w:r>
              <w:t>Same reaction-roles sync + quotes scan as loop.py, on a tighter cadence so a stuck/crashed Twitch loop can't stall it for hours. Also never runs Porygon Z.</w:t>
            </w:r>
          </w:p>
        </w:tc>
      </w:tr>
      <w:tr>
        <w:tc>
          <w:tcPr>
            <w:tcW w:type="dxa" w:w="2160"/>
          </w:tcPr>
          <w:p>
            <w:r>
              <w:t>quotes_watch_local.py</w:t>
            </w:r>
          </w:p>
        </w:tc>
        <w:tc>
          <w:tcPr>
            <w:tcW w:type="dxa" w:w="2160"/>
          </w:tcPr>
          <w:p>
            <w:r>
              <w:t>run locally on a real machine</w:t>
              <w:br/>
              <w:t>(run_quotes_watch_local.bat /</w:t>
              <w:br/>
              <w:t>porygon_logger.bat), not Actions</w:t>
            </w:r>
          </w:p>
        </w:tc>
        <w:tc>
          <w:tcPr>
            <w:tcW w:type="dxa" w:w="2160"/>
          </w:tcPr>
          <w:p>
            <w:r>
              <w:t>~10s poll loop</w:t>
            </w:r>
          </w:p>
        </w:tc>
        <w:tc>
          <w:tcPr>
            <w:tcW w:type="dxa" w:w="2160"/>
          </w:tcPr>
          <w:p>
            <w:r>
              <w:t>Quotes/!feature scan + Porygon Z's scan_and_process (its ONLY owner — running Z on two pollers at once caused duplicate replies) + social_watch.py (needs a real residential IP, not a datacenter runner).</w:t>
            </w:r>
          </w:p>
        </w:tc>
      </w:tr>
      <w:tr>
        <w:tc>
          <w:tcPr>
            <w:tcW w:type="dxa" w:w="2160"/>
          </w:tcPr>
          <w:p>
            <w:r>
              <w:t>notifier.py</w:t>
            </w:r>
          </w:p>
        </w:tc>
        <w:tc>
          <w:tcPr>
            <w:tcW w:type="dxa" w:w="2160"/>
          </w:tcPr>
          <w:p>
            <w:r>
              <w:t>manual</w:t>
            </w:r>
          </w:p>
        </w:tc>
        <w:tc>
          <w:tcPr>
            <w:tcW w:type="dxa" w:w="2160"/>
          </w:tcPr>
          <w:p>
            <w:r>
              <w:t>on demand</w:t>
            </w:r>
          </w:p>
        </w:tc>
        <w:tc>
          <w:tcPr>
            <w:tcW w:type="dxa" w:w="2160"/>
          </w:tcPr>
          <w:p>
            <w:r>
              <w:t>One-shot Twitch live-check for local testing. Does not persist a rotated refresh token.</w:t>
            </w:r>
          </w:p>
        </w:tc>
      </w:tr>
      <w:tr>
        <w:tc>
          <w:tcPr>
            <w:tcW w:type="dxa" w:w="2160"/>
          </w:tcPr>
          <w:p>
            <w:r>
              <w:t>authorize.py</w:t>
            </w:r>
          </w:p>
        </w:tc>
        <w:tc>
          <w:tcPr>
            <w:tcW w:type="dxa" w:w="2160"/>
          </w:tcPr>
          <w:p>
            <w:r>
              <w:t>manual</w:t>
            </w:r>
          </w:p>
        </w:tc>
        <w:tc>
          <w:tcPr>
            <w:tcW w:type="dxa" w:w="2160"/>
          </w:tcPr>
          <w:p>
            <w:r>
              <w:t>on demand (~monthly)</w:t>
            </w:r>
          </w:p>
        </w:tc>
        <w:tc>
          <w:tcPr>
            <w:tcW w:type="dxa" w:w="2160"/>
          </w:tcPr>
          <w:p>
            <w:r>
              <w:t>Twitch device-code OAuth flow to mint a fresh TWITCH_REFRESH_TOKEN (Public-client tokens expire after 30 days unused).</w:t>
            </w:r>
          </w:p>
        </w:tc>
      </w:tr>
      <w:tr>
        <w:tc>
          <w:tcPr>
            <w:tcW w:type="dxa" w:w="2160"/>
          </w:tcPr>
          <w:p>
            <w:r>
              <w:t>porygon_panel.py</w:t>
            </w:r>
          </w:p>
        </w:tc>
        <w:tc>
          <w:tcPr>
            <w:tcW w:type="dxa" w:w="2160"/>
          </w:tcPr>
          <w:p>
            <w:r>
              <w:t>local desktop app (Tkinter)</w:t>
            </w:r>
          </w:p>
        </w:tc>
        <w:tc>
          <w:tcPr>
            <w:tcW w:type="dxa" w:w="2160"/>
          </w:tcPr>
          <w:p>
            <w:r>
              <w:t>on demand</w:t>
            </w:r>
          </w:p>
        </w:tc>
        <w:tc>
          <w:tcPr>
            <w:tcW w:type="dxa" w:w="2160"/>
          </w:tcPr>
          <w:p>
            <w:r>
              <w:t>Live control panel: pause/tune Porygon Z, watch the activity feed and !feature requests, see who Z last replied to.</w:t>
            </w:r>
          </w:p>
        </w:tc>
      </w:tr>
      <w:tr>
        <w:tc>
          <w:tcPr>
            <w:tcW w:type="dxa" w:w="2160"/>
          </w:tcPr>
          <w:p>
            <w:r>
              <w:t>porygon_send.py</w:t>
            </w:r>
          </w:p>
        </w:tc>
        <w:tc>
          <w:tcPr>
            <w:tcW w:type="dxa" w:w="2160"/>
          </w:tcPr>
          <w:p>
            <w:r>
              <w:t>local desktop app (Tkinter)</w:t>
            </w:r>
          </w:p>
        </w:tc>
        <w:tc>
          <w:tcPr>
            <w:tcW w:type="dxa" w:w="2160"/>
          </w:tcPr>
          <w:p>
            <w:r>
              <w:t>on demand</w:t>
            </w:r>
          </w:p>
        </w:tc>
        <w:tc>
          <w:tcPr>
            <w:tcW w:type="dxa" w:w="2160"/>
          </w:tcPr>
          <w:p>
            <w:r>
              <w:t>Send a message/image as the real Porygon bot account, via the Bot API.</w:t>
            </w:r>
          </w:p>
        </w:tc>
      </w:tr>
      <w:tr>
        <w:tc>
          <w:tcPr>
            <w:tcW w:type="dxa" w:w="2160"/>
          </w:tcPr>
          <w:p>
            <w:r>
              <w:t>setup_reaction_roles.py</w:t>
            </w:r>
          </w:p>
        </w:tc>
        <w:tc>
          <w:tcPr>
            <w:tcW w:type="dxa" w:w="2160"/>
          </w:tcPr>
          <w:p>
            <w:r>
              <w:t>manual</w:t>
            </w:r>
          </w:p>
        </w:tc>
        <w:tc>
          <w:tcPr>
            <w:tcW w:type="dxa" w:w="2160"/>
          </w:tcPr>
          <w:p>
            <w:r>
              <w:t>one-time</w:t>
            </w:r>
          </w:p>
        </w:tc>
        <w:tc>
          <w:tcPr>
            <w:tcW w:type="dxa" w:w="2160"/>
          </w:tcPr>
          <w:p>
            <w:r>
              <w:t>Posts (or edits) the “Pick your roles!” embed and seeds its reactions.</w:t>
            </w:r>
          </w:p>
        </w:tc>
      </w:tr>
      <w:tr>
        <w:tc>
          <w:tcPr>
            <w:tcW w:type="dxa" w:w="2160"/>
          </w:tcPr>
          <w:p>
            <w:r>
              <w:t>reconcile_reactions.py</w:t>
            </w:r>
          </w:p>
        </w:tc>
        <w:tc>
          <w:tcPr>
            <w:tcW w:type="dxa" w:w="2160"/>
          </w:tcPr>
          <w:p>
            <w:r>
              <w:t>.github/workflows/reconcile_reactions.yml</w:t>
              <w:br/>
              <w:t>(workflow_dispatch)</w:t>
            </w:r>
          </w:p>
        </w:tc>
        <w:tc>
          <w:tcPr>
            <w:tcW w:type="dxa" w:w="2160"/>
          </w:tcPr>
          <w:p>
            <w:r>
              <w:t>on demand</w:t>
            </w:r>
          </w:p>
        </w:tc>
        <w:tc>
          <w:tcPr>
            <w:tcW w:type="dxa" w:w="2160"/>
          </w:tcPr>
          <w:p>
            <w:r>
              <w:t>Self-healing repair: grants any role a current reactor is missing, then rewrites reaction_state.json from ground truth.</w:t>
            </w:r>
          </w:p>
        </w:tc>
      </w:tr>
      <w:tr>
        <w:tc>
          <w:tcPr>
            <w:tcW w:type="dxa" w:w="2160"/>
          </w:tcPr>
          <w:p>
            <w:r>
              <w:t>find_common_phrases.py</w:t>
            </w:r>
          </w:p>
        </w:tc>
        <w:tc>
          <w:tcPr>
            <w:tcW w:type="dxa" w:w="2160"/>
          </w:tcPr>
          <w:p>
            <w:r>
              <w:t>.github/workflows/find_common_phrases.yml</w:t>
              <w:br/>
              <w:t>(workflow_dispatch)</w:t>
            </w:r>
          </w:p>
        </w:tc>
        <w:tc>
          <w:tcPr>
            <w:tcW w:type="dxa" w:w="2160"/>
          </w:tcPr>
          <w:p>
            <w:r>
              <w:t>on demand</w:t>
            </w:r>
          </w:p>
        </w:tc>
        <w:tc>
          <w:tcPr>
            <w:tcW w:type="dxa" w:w="2160"/>
          </w:tcPr>
          <w:p>
            <w:r>
              <w:t>Scans recent history for repeated phrases as !addquote candidates for a human to review.</w:t>
            </w:r>
          </w:p>
        </w:tc>
      </w:tr>
    </w:tbl>
    <w:p/>
    <w:p>
      <w:pPr>
        <w:pStyle w:val="Heading3"/>
      </w:pPr>
      <w:r>
        <w:t>Data flow</w:t>
      </w:r>
    </w:p>
    <w:p>
      <w:r>
        <w:t>Twitch side (simple, one-directional):</w:t>
      </w:r>
    </w:p>
    <w:p>
      <w:r>
        <w:rPr>
          <w:rFonts w:ascii="Consolas" w:hAnsi="Consolas"/>
          <w:sz w:val="18"/>
        </w:rPr>
        <w:t>twitch_api.py --(Helix API)--&gt; loop.py/notifier.py --&gt; state.json</w:t>
        <w:br/>
        <w:t xml:space="preserve">                                                    --&gt; Discord webhook (TWITCH_STREAMS_WEBHOOK_URL)</w:t>
      </w:r>
    </w:p>
    <w:p>
      <w:r>
        <w:t>Discord side (the bulk of the repo):</w:t>
      </w:r>
    </w:p>
    <w:p>
      <w:r>
        <w:rPr>
          <w:rFonts w:ascii="Consolas" w:hAnsi="Consolas"/>
          <w:sz w:val="18"/>
        </w:rPr>
        <w:t>Discord Guild (messages / reactions)</w:t>
        <w:br/>
        <w:t xml:space="preserve">        |</w:t>
        <w:br/>
        <w:t xml:space="preserve">        v</w:t>
        <w:br/>
        <w:t xml:space="preserve">  discord_roles.py  (shared REST client: channels, messages, roles, emojis, polls)</w:t>
        <w:br/>
        <w:t xml:space="preserve">        |</w:t>
        <w:br/>
        <w:t xml:space="preserve">        +-- quotes.py (scan_and_process, shared cursor: quotes_scan_state.json)</w:t>
        <w:br/>
        <w:t xml:space="preserve">        |      +-- !addquote / porygonwow callback --&gt; quotes.json</w:t>
        <w:br/>
        <w:t xml:space="preserve">        |      +-- !feature --------------------------&gt; feature_requests.py --&gt; feature_requests.json</w:t>
        <w:br/>
        <w:t xml:space="preserve">        |      +-- _scan_social_commands (own cursor: social_scan_state.json, local-only)</w:t>
        <w:br/>
        <w:t xml:space="preserve">        |             +-- !register --&gt; social_profiles.py --&gt; social_profiles.json</w:t>
        <w:br/>
        <w:t xml:space="preserve">        |             `-- !post -----&gt; social_backup.py  --&gt; (reads social_watch.py)</w:t>
        <w:br/>
        <w:t xml:space="preserve">        |</w:t>
        <w:br/>
        <w:t xml:space="preserve">        +-- porygon_z.py (scan_and_process, local watcher only, own cursor in porygon_z_state.json)</w:t>
        <w:br/>
        <w:t xml:space="preserve">        |      +-- z_brain.py     (Claude composition/scoring pipeline) --&gt; z_reply_history.txt</w:t>
        <w:br/>
        <w:t xml:space="preserve">        |      +-- z_polls.py / z_poll_modes.py (!poll) --&gt; polls posted + watched via porygon_z_state.json</w:t>
        <w:br/>
        <w:t xml:space="preserve">        |      +-- z_profiles.py  (daily personality reads) --&gt; z_user_profiles.json (gitignored)</w:t>
        <w:br/>
        <w:t xml:space="preserve">        |      +-- porygon_names.py (what Z calls people)   --&gt; porygon_names.json</w:t>
        <w:br/>
        <w:t xml:space="preserve">        |      `-- z_live.py --&gt; z_live_status.json / z_controls.json (gitignored; read/written by porygon_panel.py)</w:t>
        <w:br/>
        <w:t xml:space="preserve">        |</w:t>
        <w:br/>
        <w:t xml:space="preserve">        `-- reaction_roles.py (emoji reactions &lt;-&gt; guild roles) --&gt; reaction_state.json</w:t>
        <w:br/>
        <w:br/>
        <w:t>activity_log.py.log(...) is called from most of the above --&gt; activity.log (tailed by watch_activity.py)</w:t>
      </w:r>
    </w:p>
    <w:p>
      <w:r>
        <w:t>social_watch.py runs on its own timer inside quotes_watch_local.py (not on the shared scan cursor at all): it polls each registered handle's public profile/feed (YouTube RSS, Twitch's public GraphQL endpoint, an undocumented Instagram endpoint, optionally a Nitter mirror for Twitter/X) and posts an embed into SOCIAL_POST_CHANNEL_ID when it sees something new.</w:t>
      </w:r>
    </w:p>
    <w:p>
      <w:pPr>
        <w:pStyle w:val="Heading2"/>
      </w:pPr>
      <w:r>
        <w:t>2. File-by-file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Responsibility</w:t>
            </w:r>
          </w:p>
        </w:tc>
        <w:tc>
          <w:tcPr>
            <w:tcW w:type="dxa" w:w="2160"/>
          </w:tcPr>
          <w:p>
            <w:r>
              <w:rPr>
                <w:b/>
              </w:rPr>
              <w:t>Key exports</w:t>
            </w:r>
          </w:p>
        </w:tc>
        <w:tc>
          <w:tcPr>
            <w:tcW w:type="dxa" w:w="2160"/>
          </w:tcPr>
          <w:p>
            <w:r>
              <w:rPr>
                <w:b/>
              </w:rPr>
              <w:t>Touch this when…</w:t>
            </w:r>
          </w:p>
        </w:tc>
      </w:tr>
      <w:tr>
        <w:tc>
          <w:tcPr>
            <w:tcW w:type="dxa" w:w="2160"/>
          </w:tcPr>
          <w:p>
            <w:r>
              <w:t>twitch_api.py</w:t>
            </w:r>
          </w:p>
        </w:tc>
        <w:tc>
          <w:tcPr>
            <w:tcW w:type="dxa" w:w="2160"/>
          </w:tcPr>
          <w:p>
            <w:r>
              <w:t>Twitch Helix calls (refresh token, live streams, avatars) + posting the live-notification webhook.</w:t>
            </w:r>
          </w:p>
        </w:tc>
        <w:tc>
          <w:tcPr>
            <w:tcW w:type="dxa" w:w="2160"/>
          </w:tcPr>
          <w:p>
            <w:r>
              <w:t>refresh_access_token, get_live_streams, get_user_avatars, post_live_notification</w:t>
            </w:r>
          </w:p>
        </w:tc>
        <w:tc>
          <w:tcPr>
            <w:tcW w:type="dxa" w:w="2160"/>
          </w:tcPr>
          <w:p>
            <w:r>
              <w:t>changing what a live-notification embed shows, or how Twitch auth works</w:t>
            </w:r>
          </w:p>
        </w:tc>
      </w:tr>
      <w:tr>
        <w:tc>
          <w:tcPr>
            <w:tcW w:type="dxa" w:w="2160"/>
          </w:tcPr>
          <w:p>
            <w:r>
              <w:t>discord_roles.py</w:t>
            </w:r>
          </w:p>
        </w:tc>
        <w:tc>
          <w:tcPr>
            <w:tcW w:type="dxa" w:w="2160"/>
          </w:tcPr>
          <w:p>
            <w:r>
              <w:t>Shared low-level Discord Bot API client: rate-limit-aware requests, channel/message/role/emoji/poll helpers, small per-guild caches.</w:t>
            </w:r>
          </w:p>
        </w:tc>
        <w:tc>
          <w:tcPr>
            <w:tcW w:type="dxa" w:w="2160"/>
          </w:tcPr>
          <w:p>
            <w:r>
              <w:t>get_channel_messages, get_guild_text_channels, add_member_role/remove_member_role, post_message, post_poll_with_answer_ids, get_bot_user_id</w:t>
            </w:r>
          </w:p>
        </w:tc>
        <w:tc>
          <w:tcPr>
            <w:tcW w:type="dxa" w:w="2160"/>
          </w:tcPr>
          <w:p>
            <w:r>
              <w:t>adding any new Discord REST call — every feature module goes through this, never `requests` directly</w:t>
            </w:r>
          </w:p>
        </w:tc>
      </w:tr>
      <w:tr>
        <w:tc>
          <w:tcPr>
            <w:tcW w:type="dxa" w:w="2160"/>
          </w:tcPr>
          <w:p>
            <w:r>
              <w:t>loop.py</w:t>
            </w:r>
          </w:p>
        </w:tc>
        <w:tc>
          <w:tcPr>
            <w:tcW w:type="dxa" w:w="2160"/>
          </w:tcPr>
          <w:p>
            <w:r>
              <w:t>Cloud entry point: Twitch poll loop + reaction-roles/quotes scan, restarted every 6h by notify.yml.</w:t>
            </w:r>
          </w:p>
        </w:tc>
        <w:tc>
          <w:tcPr>
            <w:tcW w:type="dxa" w:w="2160"/>
          </w:tcPr>
          <w:p>
            <w:r>
              <w:t>main()</w:t>
            </w:r>
          </w:p>
        </w:tc>
        <w:tc>
          <w:tcPr>
            <w:tcW w:type="dxa" w:w="2160"/>
          </w:tcPr>
          <w:p>
            <w:r>
              <w:t>changing the cloud loop's cadence, Twitch-outage handling, or what runs on this poller</w:t>
            </w:r>
          </w:p>
        </w:tc>
      </w:tr>
      <w:tr>
        <w:tc>
          <w:tcPr>
            <w:tcW w:type="dxa" w:w="2160"/>
          </w:tcPr>
          <w:p>
            <w:r>
              <w:t>discord_sync_once.py</w:t>
            </w:r>
          </w:p>
        </w:tc>
        <w:tc>
          <w:tcPr>
            <w:tcW w:type="dxa" w:w="2160"/>
          </w:tcPr>
          <w:p>
            <w:r>
              <w:t>Cloud entry point: one Discord-only pass (reaction-roles + quotes), on a 5-minute cron.</w:t>
            </w:r>
          </w:p>
        </w:tc>
        <w:tc>
          <w:tcPr>
            <w:tcW w:type="dxa" w:w="2160"/>
          </w:tcPr>
          <w:p>
            <w:r>
              <w:t>main()</w:t>
            </w:r>
          </w:p>
        </w:tc>
        <w:tc>
          <w:tcPr>
            <w:tcW w:type="dxa" w:w="2160"/>
          </w:tcPr>
          <w:p>
            <w:r>
              <w:t>changing what the fast 5-minute cron does (never add Porygon Z here — see its docstring)</w:t>
            </w:r>
          </w:p>
        </w:tc>
      </w:tr>
      <w:tr>
        <w:tc>
          <w:tcPr>
            <w:tcW w:type="dxa" w:w="2160"/>
          </w:tcPr>
          <w:p>
            <w:r>
              <w:t>quotes_watch_local.py</w:t>
            </w:r>
          </w:p>
        </w:tc>
        <w:tc>
          <w:tcPr>
            <w:tcW w:type="dxa" w:w="2160"/>
          </w:tcPr>
          <w:p>
            <w:r>
              <w:t>Local entry point: fast (~10s) quotes/!feature/social scan + Porygon Z, with self-healing git commit/push/rebase.</w:t>
            </w:r>
          </w:p>
        </w:tc>
        <w:tc>
          <w:tcPr>
            <w:tcW w:type="dxa" w:w="2160"/>
          </w:tcPr>
          <w:p>
            <w:r>
              <w:t>main(), _commit_and_push, _merge_scan_state_conflict</w:t>
            </w:r>
          </w:p>
        </w:tc>
        <w:tc>
          <w:tcPr>
            <w:tcW w:type="dxa" w:w="2160"/>
          </w:tcPr>
          <w:p>
            <w:r>
              <w:t>changing the local watcher's git-sync behavior, or what only the local watcher should own</w:t>
            </w:r>
          </w:p>
        </w:tc>
      </w:tr>
      <w:tr>
        <w:tc>
          <w:tcPr>
            <w:tcW w:type="dxa" w:w="2160"/>
          </w:tcPr>
          <w:p>
            <w:r>
              <w:t>notifier.py</w:t>
            </w:r>
          </w:p>
        </w:tc>
        <w:tc>
          <w:tcPr>
            <w:tcW w:type="dxa" w:w="2160"/>
          </w:tcPr>
          <w:p>
            <w:r>
              <w:t>One-shot manual Twitch check (no state persistence of rotated tokens).</w:t>
            </w:r>
          </w:p>
        </w:tc>
        <w:tc>
          <w:tcPr>
            <w:tcW w:type="dxa" w:w="2160"/>
          </w:tcPr>
          <w:p>
            <w:r>
              <w:t>main()</w:t>
            </w:r>
          </w:p>
        </w:tc>
        <w:tc>
          <w:tcPr>
            <w:tcW w:type="dxa" w:w="2160"/>
          </w:tcPr>
          <w:p>
            <w:r>
              <w:t>quick manual testing of Twitch credentials only</w:t>
            </w:r>
          </w:p>
        </w:tc>
      </w:tr>
      <w:tr>
        <w:tc>
          <w:tcPr>
            <w:tcW w:type="dxa" w:w="2160"/>
          </w:tcPr>
          <w:p>
            <w:r>
              <w:t>authorize.py</w:t>
            </w:r>
          </w:p>
        </w:tc>
        <w:tc>
          <w:tcPr>
            <w:tcW w:type="dxa" w:w="2160"/>
          </w:tcPr>
          <w:p>
            <w:r>
              <w:t>Twitch device-code OAuth flow to mint a refresh token.</w:t>
            </w:r>
          </w:p>
        </w:tc>
        <w:tc>
          <w:tcPr>
            <w:tcW w:type="dxa" w:w="2160"/>
          </w:tcPr>
          <w:p>
            <w:r>
              <w:t>main()</w:t>
            </w:r>
          </w:p>
        </w:tc>
        <w:tc>
          <w:tcPr>
            <w:tcW w:type="dxa" w:w="2160"/>
          </w:tcPr>
          <w:p>
            <w:r>
              <w:t>the token refresh/renewal process changes</w:t>
            </w:r>
          </w:p>
        </w:tc>
      </w:tr>
      <w:tr>
        <w:tc>
          <w:tcPr>
            <w:tcW w:type="dxa" w:w="2160"/>
          </w:tcPr>
          <w:p>
            <w:r>
              <w:t>quotes.py</w:t>
            </w:r>
          </w:p>
        </w:tc>
        <w:tc>
          <w:tcPr>
            <w:tcW w:type="dxa" w:w="2160"/>
          </w:tcPr>
          <w:p>
            <w:r>
              <w:t>Poll-based quote bot (!addquote, porygonwow callback) + hosts the !feature and social-command sub-scans on the shared message sweep.</w:t>
            </w:r>
          </w:p>
        </w:tc>
        <w:tc>
          <w:tcPr>
            <w:tcW w:type="dxa" w:w="2160"/>
          </w:tcPr>
          <w:p>
            <w:r>
              <w:t>scan_and_process, load_quotes/save_quotes, is_configured</w:t>
            </w:r>
          </w:p>
        </w:tc>
        <w:tc>
          <w:tcPr>
            <w:tcW w:type="dxa" w:w="2160"/>
          </w:tcPr>
          <w:p>
            <w:r>
              <w:t>adding a new plain-text command that should ride the existing per-channel scan</w:t>
            </w:r>
          </w:p>
        </w:tc>
      </w:tr>
      <w:tr>
        <w:tc>
          <w:tcPr>
            <w:tcW w:type="dxa" w:w="2160"/>
          </w:tcPr>
          <w:p>
            <w:r>
              <w:t>feature_requests.py</w:t>
            </w:r>
          </w:p>
        </w:tc>
        <w:tc>
          <w:tcPr>
            <w:tcW w:type="dxa" w:w="2160"/>
          </w:tcPr>
          <w:p>
            <w:r>
              <w:t>!feature command: stores suggestions, reacts 💡, titles them via a cheap model.</w:t>
            </w:r>
          </w:p>
        </w:tc>
        <w:tc>
          <w:tcPr>
            <w:tcW w:type="dxa" w:w="2160"/>
          </w:tcPr>
          <w:p>
            <w:r>
              <w:t>handle, load_requests, upgrade_pending_titles</w:t>
            </w:r>
          </w:p>
        </w:tc>
        <w:tc>
          <w:tcPr>
            <w:tcW w:type="dxa" w:w="2160"/>
          </w:tcPr>
          <w:p>
            <w:r>
              <w:t>changing how suggestions are captured/titled/displayed</w:t>
            </w:r>
          </w:p>
        </w:tc>
      </w:tr>
      <w:tr>
        <w:tc>
          <w:tcPr>
            <w:tcW w:type="dxa" w:w="2160"/>
          </w:tcPr>
          <w:p>
            <w:r>
              <w:t>social_profiles.py</w:t>
            </w:r>
          </w:p>
        </w:tc>
        <w:tc>
          <w:tcPr>
            <w:tcW w:type="dxa" w:w="2160"/>
          </w:tcPr>
          <w:p>
            <w:r>
              <w:t>!register command: free-text sign-up form parsing, platform alias resolution.</w:t>
            </w:r>
          </w:p>
        </w:tc>
        <w:tc>
          <w:tcPr>
            <w:tcW w:type="dxa" w:w="2160"/>
          </w:tcPr>
          <w:p>
            <w:r>
              <w:t>handle_command, parse_registration, resolve_alias, prune_pending</w:t>
            </w:r>
          </w:p>
        </w:tc>
        <w:tc>
          <w:tcPr>
            <w:tcW w:type="dxa" w:w="2160"/>
          </w:tcPr>
          <w:p>
            <w:r>
              <w:t>adding a new social platform's registration handling, or changing the form</w:t>
            </w:r>
          </w:p>
        </w:tc>
      </w:tr>
      <w:tr>
        <w:tc>
          <w:tcPr>
            <w:tcW w:type="dxa" w:w="2160"/>
          </w:tcPr>
          <w:p>
            <w:r>
              <w:t>social_backup.py</w:t>
            </w:r>
          </w:p>
        </w:tc>
        <w:tc>
          <w:tcPr>
            <w:tcW w:type="dxa" w:w="2160"/>
          </w:tcPr>
          <w:p>
            <w:r>
              <w:t>!post command: manual backup post + fuzzy platform matching + disambiguation poll.</w:t>
            </w:r>
          </w:p>
        </w:tc>
        <w:tc>
          <w:tcPr>
            <w:tcW w:type="dxa" w:w="2160"/>
          </w:tcPr>
          <w:p>
            <w:r>
              <w:t>handle_command, resolve pending poll answers</w:t>
            </w:r>
          </w:p>
        </w:tc>
        <w:tc>
          <w:tcPr>
            <w:tcW w:type="dxa" w:w="2160"/>
          </w:tcPr>
          <w:p>
            <w:r>
              <w:t>changing manual-post behavior or platform-name fuzzy matching</w:t>
            </w:r>
          </w:p>
        </w:tc>
      </w:tr>
      <w:tr>
        <w:tc>
          <w:tcPr>
            <w:tcW w:type="dxa" w:w="2160"/>
          </w:tcPr>
          <w:p>
            <w:r>
              <w:t>social_watch.py</w:t>
            </w:r>
          </w:p>
        </w:tc>
        <w:tc>
          <w:tcPr>
            <w:tcW w:type="dxa" w:w="2160"/>
          </w:tcPr>
          <w:p>
            <w:r>
              <w:t>Background poller: checks each registered handle's public feed, posts new-post embeds.</w:t>
            </w:r>
          </w:p>
        </w:tc>
        <w:tc>
          <w:tcPr>
            <w:tcW w:type="dxa" w:w="2160"/>
          </w:tcPr>
          <w:p>
            <w:r>
              <w:t>check_youtube/other platform checkers, fetch_latest, announce, record_seen, unsupported_reason</w:t>
            </w:r>
          </w:p>
        </w:tc>
        <w:tc>
          <w:tcPr>
            <w:tcW w:type="dxa" w:w="2160"/>
          </w:tcPr>
          <w:p>
            <w:r>
              <w:t>adding a new platform checker, or changing polling cadence/reliability</w:t>
            </w:r>
          </w:p>
        </w:tc>
      </w:tr>
      <w:tr>
        <w:tc>
          <w:tcPr>
            <w:tcW w:type="dxa" w:w="2160"/>
          </w:tcPr>
          <w:p>
            <w:r>
              <w:t>reaction_roles.py</w:t>
            </w:r>
          </w:p>
        </w:tc>
        <w:tc>
          <w:tcPr>
            <w:tcW w:type="dxa" w:w="2160"/>
          </w:tcPr>
          <w:p>
            <w:r>
              <w:t>Diffs current reactors against last-known state, grants/revokes the mapped role.</w:t>
            </w:r>
          </w:p>
        </w:tc>
        <w:tc>
          <w:tcPr>
            <w:tcW w:type="dxa" w:w="2160"/>
          </w:tcPr>
          <w:p>
            <w:r>
              <w:t>sync, load_state/save_state, is_configured</w:t>
            </w:r>
          </w:p>
        </w:tc>
        <w:tc>
          <w:tcPr>
            <w:tcW w:type="dxa" w:w="2160"/>
          </w:tcPr>
          <w:p>
            <w:r>
              <w:t>changing how reaction roles are granted/revoked</w:t>
            </w:r>
          </w:p>
        </w:tc>
      </w:tr>
      <w:tr>
        <w:tc>
          <w:tcPr>
            <w:tcW w:type="dxa" w:w="2160"/>
          </w:tcPr>
          <w:p>
            <w:r>
              <w:t>setup_reaction_roles.py</w:t>
            </w:r>
          </w:p>
        </w:tc>
        <w:tc>
          <w:tcPr>
            <w:tcW w:type="dxa" w:w="2160"/>
          </w:tcPr>
          <w:p>
            <w:r>
              <w:t>One-time script: posts/edits the reaction-role embed and seeds reactions.</w:t>
            </w:r>
          </w:p>
        </w:tc>
        <w:tc>
          <w:tcPr>
            <w:tcW w:type="dxa" w:w="2160"/>
          </w:tcPr>
          <w:p>
            <w:r>
              <w:t>main()</w:t>
            </w:r>
          </w:p>
        </w:tc>
        <w:tc>
          <w:tcPr>
            <w:tcW w:type="dxa" w:w="2160"/>
          </w:tcPr>
          <w:p>
            <w:r>
              <w:t>the role list or reaction-role message layout changes</w:t>
            </w:r>
          </w:p>
        </w:tc>
      </w:tr>
      <w:tr>
        <w:tc>
          <w:tcPr>
            <w:tcW w:type="dxa" w:w="2160"/>
          </w:tcPr>
          <w:p>
            <w:r>
              <w:t>reconcile_reactions.py</w:t>
            </w:r>
          </w:p>
        </w:tc>
        <w:tc>
          <w:tcPr>
            <w:tcW w:type="dxa" w:w="2160"/>
          </w:tcPr>
          <w:p>
            <w:r>
              <w:t>Diagnostic/repair: compares live reactions against real member roles and self-heals.</w:t>
            </w:r>
          </w:p>
        </w:tc>
        <w:tc>
          <w:tcPr>
            <w:tcW w:type="dxa" w:w="2160"/>
          </w:tcPr>
          <w:p>
            <w:r>
              <w:t>main()</w:t>
            </w:r>
          </w:p>
        </w:tc>
        <w:tc>
          <w:tcPr>
            <w:tcW w:type="dxa" w:w="2160"/>
          </w:tcPr>
          <w:p>
            <w:r>
              <w:t>reaction_state.json ever needs to be rebuilt from ground truth</w:t>
            </w:r>
          </w:p>
        </w:tc>
      </w:tr>
      <w:tr>
        <w:tc>
          <w:tcPr>
            <w:tcW w:type="dxa" w:w="2160"/>
          </w:tcPr>
          <w:p>
            <w:r>
              <w:t>porygon_z.py</w:t>
            </w:r>
          </w:p>
        </w:tc>
        <w:tc>
          <w:tcPr>
            <w:tcW w:type="dxa" w:w="2160"/>
          </w:tcPr>
          <w:p>
            <w:r>
              <w:t>Porygon Z's own scanning loop: the “six” callback bit, direct-summon/!z handling, unprompted replies, quote-callback tie-in.</w:t>
            </w:r>
          </w:p>
        </w:tc>
        <w:tc>
          <w:tcPr>
            <w:tcW w:type="dxa" w:w="2160"/>
          </w:tcPr>
          <w:p>
            <w:r>
              <w:t>scan_and_process, is_configured, STATE_FILE</w:t>
            </w:r>
          </w:p>
        </w:tc>
        <w:tc>
          <w:tcPr>
            <w:tcW w:type="dxa" w:w="2160"/>
          </w:tcPr>
          <w:p>
            <w:r>
              <w:t>changing when/how often Z engages, or adding a new trigger path</w:t>
            </w:r>
          </w:p>
        </w:tc>
      </w:tr>
      <w:tr>
        <w:tc>
          <w:tcPr>
            <w:tcW w:type="dxa" w:w="2160"/>
          </w:tcPr>
          <w:p>
            <w:r>
              <w:t>z_brain.py</w:t>
            </w:r>
          </w:p>
        </w:tc>
        <w:tc>
          <w:tcPr>
            <w:tcW w:type="dxa" w:w="2160"/>
          </w:tcPr>
          <w:p>
            <w:r>
              <w:t>Z's voice: persona, context assembly, the gate/draft/critique/rewrite/verdict composition pipeline, self-scoring, tone registers, glitch text, cost tracking.</w:t>
            </w:r>
          </w:p>
        </w:tc>
        <w:tc>
          <w:tcPr>
            <w:tcW w:type="dxa" w:w="2160"/>
          </w:tcPr>
          <w:p>
            <w:r>
              <w:t>compose_reply, compose_auto, compose_batch, score_reply, score_batch, glitchify, is_configured, Usage/track_usage</w:t>
            </w:r>
          </w:p>
        </w:tc>
        <w:tc>
          <w:tcPr>
            <w:tcW w:type="dxa" w:w="2160"/>
          </w:tcPr>
          <w:p>
            <w:r>
              <w:t>tuning Z's persona, adding a tone register, or changing the composition pipeline itself</w:t>
            </w:r>
          </w:p>
        </w:tc>
      </w:tr>
      <w:tr>
        <w:tc>
          <w:tcPr>
            <w:tcW w:type="dxa" w:w="2160"/>
          </w:tcPr>
          <w:p>
            <w:r>
              <w:t>z_humor_rubric.md</w:t>
            </w:r>
          </w:p>
        </w:tc>
        <w:tc>
          <w:tcPr>
            <w:tcW w:type="dxa" w:w="2160"/>
          </w:tcPr>
          <w:p>
            <w:r>
              <w:t>The 1-7 scoring rubric z_brain.score_reply grades every reply against (plain markdown, no code change needed to edit).</w:t>
            </w:r>
          </w:p>
        </w:tc>
        <w:tc>
          <w:tcPr>
            <w:tcW w:type="dxa" w:w="2160"/>
          </w:tcPr>
          <w:p>
            <w:r>
              <w:t>—</w:t>
            </w:r>
          </w:p>
        </w:tc>
        <w:tc>
          <w:tcPr>
            <w:tcW w:type="dxa" w:w="2160"/>
          </w:tcPr>
          <w:p>
            <w:r>
              <w:t>recalibrating what counts as a good reply</w:t>
            </w:r>
          </w:p>
        </w:tc>
      </w:tr>
      <w:tr>
        <w:tc>
          <w:tcPr>
            <w:tcW w:type="dxa" w:w="2160"/>
          </w:tcPr>
          <w:p>
            <w:r>
              <w:t>z_polls.py</w:t>
            </w:r>
          </w:p>
        </w:tc>
        <w:tc>
          <w:tcPr>
            <w:tcW w:type="dxa" w:w="2160"/>
          </w:tcPr>
          <w:p>
            <w:r>
              <w:t>!poll_&lt;N&gt;/!poll=&lt;N&gt; command: reads channel history, plans and posts Discord polls, watches for the escape-hatch re-run trigger.</w:t>
            </w:r>
          </w:p>
        </w:tc>
        <w:tc>
          <w:tcPr>
            <w:tcW w:type="dxa" w:w="2160"/>
          </w:tcPr>
          <w:p>
            <w:r>
              <w:t>handle_command (main entry), plan, is_command, PollRequest/Poll/Plan</w:t>
            </w:r>
          </w:p>
        </w:tc>
        <w:tc>
          <w:tcPr>
            <w:tcW w:type="dxa" w:w="2160"/>
          </w:tcPr>
          <w:p>
            <w:r>
              <w:t>changing poll option limits, the clarifying-question flow, or the re-run logic</w:t>
            </w:r>
          </w:p>
        </w:tc>
      </w:tr>
      <w:tr>
        <w:tc>
          <w:tcPr>
            <w:tcW w:type="dxa" w:w="2160"/>
          </w:tcPr>
          <w:p>
            <w:r>
              <w:t>z_poll_modes.py</w:t>
            </w:r>
          </w:p>
        </w:tc>
        <w:tc>
          <w:tcPr>
            <w:tcW w:type="dxa" w:w="2160"/>
          </w:tcPr>
          <w:p>
            <w:r>
              <w:t>The purpose-code menu (CDS/IDE/SCP/...) !poll draws on, plus the owner-editable !pollmode overlay.</w:t>
            </w:r>
          </w:p>
        </w:tc>
        <w:tc>
          <w:tcPr>
            <w:tcW w:type="dxa" w:w="2160"/>
          </w:tcPr>
          <w:p>
            <w:r>
              <w:t>BUILTIN, all_modes, add/!pollmode handling</w:t>
            </w:r>
          </w:p>
        </w:tc>
        <w:tc>
          <w:tcPr>
            <w:tcW w:type="dxa" w:w="2160"/>
          </w:tcPr>
          <w:p>
            <w:r>
              <w:t>adding or editing a poll purpose code</w:t>
            </w:r>
          </w:p>
        </w:tc>
      </w:tr>
      <w:tr>
        <w:tc>
          <w:tcPr>
            <w:tcW w:type="dxa" w:w="2160"/>
          </w:tcPr>
          <w:p>
            <w:r>
              <w:t>z_profiles.py</w:t>
            </w:r>
          </w:p>
        </w:tc>
        <w:tc>
          <w:tcPr>
            <w:tcW w:type="dxa" w:w="2160"/>
          </w:tcPr>
          <w:p>
            <w:r>
              <w:t>Slow (daily) background job: summarizes each member's recent messages into a personality read for Z's callbacks.</w:t>
            </w:r>
          </w:p>
        </w:tc>
        <w:tc>
          <w:tcPr>
            <w:tcW w:type="dxa" w:w="2160"/>
          </w:tcPr>
          <w:p>
            <w:r>
              <w:t>scan, due</w:t>
            </w:r>
          </w:p>
        </w:tc>
        <w:tc>
          <w:tcPr>
            <w:tcW w:type="dxa" w:w="2160"/>
          </w:tcPr>
          <w:p>
            <w:r>
              <w:t>changing profiling cadence, sample size, or what's fed to the summarizer</w:t>
            </w:r>
          </w:p>
        </w:tc>
      </w:tr>
      <w:tr>
        <w:tc>
          <w:tcPr>
            <w:tcW w:type="dxa" w:w="2160"/>
          </w:tcPr>
          <w:p>
            <w:r>
              <w:t>z_live.py</w:t>
            </w:r>
          </w:p>
        </w:tc>
        <w:tc>
          <w:tcPr>
            <w:tcW w:type="dxa" w:w="2160"/>
          </w:tcPr>
          <w:p>
            <w:r>
              <w:t>Local-only side channel between the running watcher and the control panel (status + live control overrides).</w:t>
            </w:r>
          </w:p>
        </w:tc>
        <w:tc>
          <w:tcPr>
            <w:tcW w:type="dxa" w:w="2160"/>
          </w:tcPr>
          <w:p>
            <w:r>
              <w:t>record_reply, request_cancel/consume_cancel, read/write of z_live_status.json/z_controls.json</w:t>
            </w:r>
          </w:p>
        </w:tc>
        <w:tc>
          <w:tcPr>
            <w:tcW w:type="dxa" w:w="2160"/>
          </w:tcPr>
          <w:p>
            <w:r>
              <w:t>adding a new live-tunable knob or a new panel-visible status field</w:t>
            </w:r>
          </w:p>
        </w:tc>
      </w:tr>
      <w:tr>
        <w:tc>
          <w:tcPr>
            <w:tcW w:type="dxa" w:w="2160"/>
          </w:tcPr>
          <w:p>
            <w:r>
              <w:t>porygon_names.py</w:t>
            </w:r>
          </w:p>
        </w:tc>
        <w:tc>
          <w:tcPr>
            <w:tcW w:type="dxa" w:w="2160"/>
          </w:tcPr>
          <w:p>
            <w:r>
              <w:t>Tracks what Z has actually called “father” and “porygon” (the sibling bot), shared by both bots.</w:t>
            </w:r>
          </w:p>
        </w:tc>
        <w:tc>
          <w:tcPr>
            <w:tcW w:type="dxa" w:w="2160"/>
          </w:tcPr>
          <w:p>
            <w:r>
              <w:t>pick, record, record_from_line, address_note, all_names</w:t>
            </w:r>
          </w:p>
        </w:tc>
        <w:tc>
          <w:tcPr>
            <w:tcW w:type="dxa" w:w="2160"/>
          </w:tcPr>
          <w:p>
            <w:r>
              <w:t>adding a third “subject” Z/Porygon can name, or changing extraction</w:t>
            </w:r>
          </w:p>
        </w:tc>
      </w:tr>
      <w:tr>
        <w:tc>
          <w:tcPr>
            <w:tcW w:type="dxa" w:w="2160"/>
          </w:tcPr>
          <w:p>
            <w:r>
              <w:t>porygon_voice.py</w:t>
            </w:r>
          </w:p>
        </w:tc>
        <w:tc>
          <w:tcPr>
            <w:tcW w:type="dxa" w:w="2160"/>
          </w:tcPr>
          <w:p>
            <w:r>
              <w:t>Plain Porygon's own (non-costumed) AI voice, used only by the manual-post tool today.</w:t>
            </w:r>
          </w:p>
        </w:tc>
        <w:tc>
          <w:tcPr>
            <w:tcW w:type="dxa" w:w="2160"/>
          </w:tcPr>
          <w:p>
            <w:r>
              <w:t>compose (mirrors z_brain's shape, one draft, no critique pass)</w:t>
            </w:r>
          </w:p>
        </w:tc>
        <w:tc>
          <w:tcPr>
            <w:tcW w:type="dxa" w:w="2160"/>
          </w:tcPr>
          <w:p>
            <w:r>
              <w:t>giving plain Porygon a new AI-authored message type</w:t>
            </w:r>
          </w:p>
        </w:tc>
      </w:tr>
      <w:tr>
        <w:tc>
          <w:tcPr>
            <w:tcW w:type="dxa" w:w="2160"/>
          </w:tcPr>
          <w:p>
            <w:r>
              <w:t>porygon_panel.py</w:t>
            </w:r>
          </w:p>
        </w:tc>
        <w:tc>
          <w:tcPr>
            <w:tcW w:type="dxa" w:w="2160"/>
          </w:tcPr>
          <w:p>
            <w:r>
              <w:t>Desktop control panel: live member/reply status, activity feed, !feature list, Z knob toggles.</w:t>
            </w:r>
          </w:p>
        </w:tc>
        <w:tc>
          <w:tcPr>
            <w:tcW w:type="dxa" w:w="2160"/>
          </w:tcPr>
          <w:p>
            <w:r>
              <w:t>SWITCHES, App/UI classes</w:t>
            </w:r>
          </w:p>
        </w:tc>
        <w:tc>
          <w:tcPr>
            <w:tcW w:type="dxa" w:w="2160"/>
          </w:tcPr>
          <w:p>
            <w:r>
              <w:t>adding a new panel section or a new tunable Z control</w:t>
            </w:r>
          </w:p>
        </w:tc>
      </w:tr>
      <w:tr>
        <w:tc>
          <w:tcPr>
            <w:tcW w:type="dxa" w:w="2160"/>
          </w:tcPr>
          <w:p>
            <w:r>
              <w:t>porygon_send.py</w:t>
            </w:r>
          </w:p>
        </w:tc>
        <w:tc>
          <w:tcPr>
            <w:tcW w:type="dxa" w:w="2160"/>
          </w:tcPr>
          <w:p>
            <w:r>
              <w:t>Tiny Tkinter GUI to send a message (+ optional image) as the real Porygon bot account.</w:t>
            </w:r>
          </w:p>
        </w:tc>
        <w:tc>
          <w:tcPr>
            <w:tcW w:type="dxa" w:w="2160"/>
          </w:tcPr>
          <w:p>
            <w:r>
              <w:t>App</w:t>
            </w:r>
          </w:p>
        </w:tc>
        <w:tc>
          <w:tcPr>
            <w:tcW w:type="dxa" w:w="2160"/>
          </w:tcPr>
          <w:p>
            <w:r>
              <w:t>changing the manual-send tool's capabilities</w:t>
            </w:r>
          </w:p>
        </w:tc>
      </w:tr>
      <w:tr>
        <w:tc>
          <w:tcPr>
            <w:tcW w:type="dxa" w:w="2160"/>
          </w:tcPr>
          <w:p>
            <w:r>
              <w:t>activity_log.py</w:t>
            </w:r>
          </w:p>
        </w:tc>
        <w:tc>
          <w:tcPr>
            <w:tcW w:type="dxa" w:w="2160"/>
          </w:tcPr>
          <w:p>
            <w:r>
              <w:t>Append-only human-readable event log, since GitHub Actions can't stream a running job's logs.</w:t>
            </w:r>
          </w:p>
        </w:tc>
        <w:tc>
          <w:tcPr>
            <w:tcW w:type="dxa" w:w="2160"/>
          </w:tcPr>
          <w:p>
            <w:r>
              <w:t>log, flush_if_dirty</w:t>
            </w:r>
          </w:p>
        </w:tc>
        <w:tc>
          <w:tcPr>
            <w:tcW w:type="dxa" w:w="2160"/>
          </w:tcPr>
          <w:p>
            <w:r>
              <w:t>adding a new kind of loggable “signal” event</w:t>
            </w:r>
          </w:p>
        </w:tc>
      </w:tr>
      <w:tr>
        <w:tc>
          <w:tcPr>
            <w:tcW w:type="dxa" w:w="2160"/>
          </w:tcPr>
          <w:p>
            <w:r>
              <w:t>proc_guard.py</w:t>
            </w:r>
          </w:p>
        </w:tc>
        <w:tc>
          <w:tcPr>
            <w:tcW w:type="dxa" w:w="2160"/>
          </w:tcPr>
          <w:p>
            <w:r>
              <w:t>Kills any other already-running instance of the calling script (same machine only).</w:t>
            </w:r>
          </w:p>
        </w:tc>
        <w:tc>
          <w:tcPr>
            <w:tcW w:type="dxa" w:w="2160"/>
          </w:tcPr>
          <w:p>
            <w:r>
              <w:t>kill_duplicate_instances</w:t>
            </w:r>
          </w:p>
        </w:tc>
        <w:tc>
          <w:tcPr>
            <w:tcW w:type="dxa" w:w="2160"/>
          </w:tcPr>
          <w:p>
            <w:r>
              <w:t>porting a watcher to a new OS, or changing duplicate-process detection</w:t>
            </w:r>
          </w:p>
        </w:tc>
      </w:tr>
      <w:tr>
        <w:tc>
          <w:tcPr>
            <w:tcW w:type="dxa" w:w="2160"/>
          </w:tcPr>
          <w:p>
            <w:r>
              <w:t>watch_activity.py</w:t>
            </w:r>
          </w:p>
        </w:tc>
        <w:tc>
          <w:tcPr>
            <w:tcW w:type="dxa" w:w="2160"/>
          </w:tcPr>
          <w:p>
            <w:r>
              <w:t>Local console tail of activity.log via repeated git pull (workaround for Actions' no-live-logs limitation).</w:t>
            </w:r>
          </w:p>
        </w:tc>
        <w:tc>
          <w:tcPr>
            <w:tcW w:type="dxa" w:w="2160"/>
          </w:tcPr>
          <w:p>
            <w:r>
              <w:t>main()</w:t>
            </w:r>
          </w:p>
        </w:tc>
        <w:tc>
          <w:tcPr>
            <w:tcW w:type="dxa" w:w="2160"/>
          </w:tcPr>
          <w:p>
            <w:r>
              <w:t>changing how activity is tailed locally</w:t>
            </w:r>
          </w:p>
        </w:tc>
      </w:tr>
      <w:tr>
        <w:tc>
          <w:tcPr>
            <w:tcW w:type="dxa" w:w="2160"/>
          </w:tcPr>
          <w:p>
            <w:r>
              <w:t>find_common_phrases.py</w:t>
            </w:r>
          </w:p>
        </w:tc>
        <w:tc>
          <w:tcPr>
            <w:tcW w:type="dxa" w:w="2160"/>
          </w:tcPr>
          <w:p>
            <w:r>
              <w:t>One-off scan for repeated phrases/messages as quote candidates.</w:t>
            </w:r>
          </w:p>
        </w:tc>
        <w:tc>
          <w:tcPr>
            <w:tcW w:type="dxa" w:w="2160"/>
          </w:tcPr>
          <w:p>
            <w:r>
              <w:t>main() and its phrase-matching helpers</w:t>
            </w:r>
          </w:p>
        </w:tc>
        <w:tc>
          <w:tcPr>
            <w:tcW w:type="dxa" w:w="2160"/>
          </w:tcPr>
          <w:p>
            <w:r>
              <w:t>tuning what counts as a “common phrase”</w:t>
            </w:r>
          </w:p>
        </w:tc>
      </w:tr>
      <w:tr>
        <w:tc>
          <w:tcPr>
            <w:tcW w:type="dxa" w:w="2160"/>
          </w:tcPr>
          <w:p>
            <w:r>
              <w:t>z_humor_eval.py</w:t>
            </w:r>
          </w:p>
        </w:tc>
        <w:tc>
          <w:tcPr>
            <w:tcW w:type="dxa" w:w="2160"/>
          </w:tcPr>
          <w:p>
            <w:r>
              <w:t>Offline benchmark: replays real scored messages through z_brain and reports the score delta.</w:t>
            </w:r>
          </w:p>
        </w:tc>
        <w:tc>
          <w:tcPr>
            <w:tcW w:type="dxa" w:w="2160"/>
          </w:tcPr>
          <w:p>
            <w:r>
              <w:t>main(), case list, mean_delta reporting</w:t>
            </w:r>
          </w:p>
        </w:tc>
        <w:tc>
          <w:tcPr>
            <w:tcW w:type="dxa" w:w="2160"/>
          </w:tcPr>
          <w:p>
            <w:r>
              <w:t>measuring the effect of a persona/rubric change before shipping it</w:t>
            </w:r>
          </w:p>
        </w:tc>
      </w:tr>
      <w:tr>
        <w:tc>
          <w:tcPr>
            <w:tcW w:type="dxa" w:w="2160"/>
          </w:tcPr>
          <w:p>
            <w:r>
              <w:t>z_review.py</w:t>
            </w:r>
          </w:p>
        </w:tc>
        <w:tc>
          <w:tcPr>
            <w:tcW w:type="dxa" w:w="2160"/>
          </w:tcPr>
          <w:p>
            <w:r>
              <w:t>Interactive sampler: drafts Z's reply to random real messages, collects a human verdict, hands the batch to Claude Code.</w:t>
            </w:r>
          </w:p>
        </w:tc>
        <w:tc>
          <w:tcPr>
            <w:tcW w:type="dxa" w:w="2160"/>
          </w:tcPr>
          <w:p>
            <w:r>
              <w:t>main()</w:t>
            </w:r>
          </w:p>
        </w:tc>
        <w:tc>
          <w:tcPr>
            <w:tcW w:type="dxa" w:w="2160"/>
          </w:tcPr>
          <w:p>
            <w:r>
              <w:t>doing a manual persona-tuning pass</w:t>
            </w:r>
          </w:p>
        </w:tc>
      </w:tr>
      <w:tr>
        <w:tc>
          <w:tcPr>
            <w:tcW w:type="dxa" w:w="2160"/>
          </w:tcPr>
          <w:p>
            <w:r>
              <w:t>_backfill_z_apply.py / _backfill_z_dryrun.py</w:t>
            </w:r>
          </w:p>
        </w:tc>
        <w:tc>
          <w:tcPr>
            <w:tcW w:type="dxa" w:w="2160"/>
          </w:tcPr>
          <w:p>
            <w:r>
              <w:t>One-off scripts to answer specific historical messages Z missed due to a since-fixed bug.</w:t>
            </w:r>
          </w:p>
        </w:tc>
        <w:tc>
          <w:tcPr>
            <w:tcW w:type="dxa" w:w="2160"/>
          </w:tcPr>
          <w:p>
            <w:r>
              <w:t>—</w:t>
            </w:r>
          </w:p>
        </w:tc>
        <w:tc>
          <w:tcPr>
            <w:tcW w:type="dxa" w:w="2160"/>
          </w:tcPr>
          <w:p>
            <w:r>
              <w:t>never reuse directly — copy the pattern for a similar one-off backfill if needed</w:t>
            </w:r>
          </w:p>
        </w:tc>
      </w:tr>
    </w:tbl>
    <w:p/>
    <w:p>
      <w:pPr>
        <w:pStyle w:val="Heading2"/>
      </w:pPr>
      <w:r>
        <w:t>3. Data model — the JSON state files</w:t>
      </w:r>
    </w:p>
    <w:p>
      <w:r>
        <w:t>There is no database. Every file below is either committed straight into this repo (so both cloud pollers and the local watcher see the same state after a git pull) or deliberately gitignored (kept off the public repo, or scoped to a single writer on purpose). Committed files are written with json.dump(..., indent=2) and pushed by whichever process changed them; see Section 7 for the write/commit conventions.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Committed?</w:t>
            </w:r>
          </w:p>
        </w:tc>
        <w:tc>
          <w:tcPr>
            <w:tcW w:type="dxa" w:w="2160"/>
          </w:tcPr>
          <w:p>
            <w:r>
              <w:rPr>
                <w:b/>
              </w:rPr>
              <w:t>Owner</w:t>
            </w:r>
          </w:p>
        </w:tc>
        <w:tc>
          <w:tcPr>
            <w:tcW w:type="dxa" w:w="2160"/>
          </w:tcPr>
          <w:p>
            <w:r>
              <w:rPr>
                <w:b/>
              </w:rPr>
              <w:t>Shape / meaning</w:t>
            </w:r>
          </w:p>
        </w:tc>
      </w:tr>
      <w:tr>
        <w:tc>
          <w:tcPr>
            <w:tcW w:type="dxa" w:w="2160"/>
          </w:tcPr>
          <w:p>
            <w:r>
              <w:t>state.json</w:t>
            </w:r>
          </w:p>
        </w:tc>
        <w:tc>
          <w:tcPr>
            <w:tcW w:type="dxa" w:w="2160"/>
          </w:tcPr>
          <w:p>
            <w:r>
              <w:t>yes (notify.yml)</w:t>
            </w:r>
          </w:p>
        </w:tc>
        <w:tc>
          <w:tcPr>
            <w:tcW w:type="dxa" w:w="2160"/>
          </w:tcPr>
          <w:p>
            <w:r>
              <w:t>twitch_api.py callers</w:t>
            </w:r>
          </w:p>
        </w:tc>
        <w:tc>
          <w:tcPr>
            <w:tcW w:type="dxa" w:w="2160"/>
          </w:tcPr>
          <w:p>
            <w:r>
              <w:t>{channel_login: {live: bool, stream_id: str}} — last-known Twitch status per channel</w:t>
            </w:r>
          </w:p>
        </w:tc>
      </w:tr>
      <w:tr>
        <w:tc>
          <w:tcPr>
            <w:tcW w:type="dxa" w:w="2160"/>
          </w:tcPr>
          <w:p>
            <w:r>
              <w:t>quotes.json</w:t>
            </w:r>
          </w:p>
        </w:tc>
        <w:tc>
          <w:tcPr>
            <w:tcW w:type="dxa" w:w="2160"/>
          </w:tcPr>
          <w:p>
            <w:r>
              <w:t>yes</w:t>
            </w:r>
          </w:p>
        </w:tc>
        <w:tc>
          <w:tcPr>
            <w:tcW w:type="dxa" w:w="2160"/>
          </w:tcPr>
          <w:p>
            <w:r>
              <w:t>quotes.py</w:t>
            </w:r>
          </w:p>
        </w:tc>
        <w:tc>
          <w:tcPr>
            <w:tcW w:type="dxa" w:w="2160"/>
          </w:tcPr>
          <w:p>
            <w:r>
              <w:t>list of saved quote strings (!addquote)</w:t>
            </w:r>
          </w:p>
        </w:tc>
      </w:tr>
      <w:tr>
        <w:tc>
          <w:tcPr>
            <w:tcW w:type="dxa" w:w="2160"/>
          </w:tcPr>
          <w:p>
            <w:r>
              <w:t>quotes_scan_state.json</w:t>
            </w:r>
          </w:p>
        </w:tc>
        <w:tc>
          <w:tcPr>
            <w:tcW w:type="dxa" w:w="2160"/>
          </w:tcPr>
          <w:p>
            <w:r>
              <w:t>yes — SHARED cursor</w:t>
            </w:r>
          </w:p>
        </w:tc>
        <w:tc>
          <w:tcPr>
            <w:tcW w:type="dxa" w:w="2160"/>
          </w:tcPr>
          <w:p>
            <w:r>
              <w:t>quotes.py</w:t>
            </w:r>
          </w:p>
        </w:tc>
        <w:tc>
          <w:tcPr>
            <w:tcW w:type="dxa" w:w="2160"/>
          </w:tcPr>
          <w:p>
            <w:r>
              <w:t>{channel_id: last_seen_message_id} — advanced by all three entry points; safe for !addquote/!feature since the cloud pass fully handles them itself</w:t>
            </w:r>
          </w:p>
        </w:tc>
      </w:tr>
      <w:tr>
        <w:tc>
          <w:tcPr>
            <w:tcW w:type="dxa" w:w="2160"/>
          </w:tcPr>
          <w:p>
            <w:r>
              <w:t>social_scan_state.json</w:t>
            </w:r>
          </w:p>
        </w:tc>
        <w:tc>
          <w:tcPr>
            <w:tcW w:type="dxa" w:w="2160"/>
          </w:tcPr>
          <w:p>
            <w:r>
              <w:t>NO (gitignored)</w:t>
            </w:r>
          </w:p>
        </w:tc>
        <w:tc>
          <w:tcPr>
            <w:tcW w:type="dxa" w:w="2160"/>
          </w:tcPr>
          <w:p>
            <w:r>
              <w:t>quotes.py._scan_social_commands, local watcher only</w:t>
            </w:r>
          </w:p>
        </w:tc>
        <w:tc>
          <w:tcPr>
            <w:tcW w:type="dxa" w:w="2160"/>
          </w:tcPr>
          <w:p>
            <w:r>
              <w:t>{channel_id: last_seen_message_id} for !register/!post — kept off the shared cursor so a cloud pass (social always off) can never fast-forward past a command it never answered</w:t>
            </w:r>
          </w:p>
        </w:tc>
      </w:tr>
      <w:tr>
        <w:tc>
          <w:tcPr>
            <w:tcW w:type="dxa" w:w="2160"/>
          </w:tcPr>
          <w:p>
            <w:r>
              <w:t>social_profiles.json</w:t>
            </w:r>
          </w:p>
        </w:tc>
        <w:tc>
          <w:tcPr>
            <w:tcW w:type="dxa" w:w="2160"/>
          </w:tcPr>
          <w:p>
            <w:r>
              <w:t>NO (gitignored)</w:t>
            </w:r>
          </w:p>
        </w:tc>
        <w:tc>
          <w:tcPr>
            <w:tcW w:type="dxa" w:w="2160"/>
          </w:tcPr>
          <w:p>
            <w:r>
              <w:t>social_profiles.py</w:t>
            </w:r>
          </w:p>
        </w:tc>
        <w:tc>
          <w:tcPr>
            <w:tcW w:type="dxa" w:w="2160"/>
          </w:tcPr>
          <w:p>
            <w:r>
              <w:t>{user_id: {platforms: {platform: [handles]}}} — ties Discord accounts to real social handles</w:t>
            </w:r>
          </w:p>
        </w:tc>
      </w:tr>
      <w:tr>
        <w:tc>
          <w:tcPr>
            <w:tcW w:type="dxa" w:w="2160"/>
          </w:tcPr>
          <w:p>
            <w:r>
              <w:t>social_pending.json</w:t>
            </w:r>
          </w:p>
        </w:tc>
        <w:tc>
          <w:tcPr>
            <w:tcW w:type="dxa" w:w="2160"/>
          </w:tcPr>
          <w:p>
            <w:r>
              <w:t>NO (gitignored)</w:t>
            </w:r>
          </w:p>
        </w:tc>
        <w:tc>
          <w:tcPr>
            <w:tcW w:type="dxa" w:w="2160"/>
          </w:tcPr>
          <w:p>
            <w:r>
              <w:t>social_profiles.py</w:t>
            </w:r>
          </w:p>
        </w:tc>
        <w:tc>
          <w:tcPr>
            <w:tcW w:type="dxa" w:w="2160"/>
          </w:tcPr>
          <w:p>
            <w:r>
              <w:t>pending !register sign-up forms awaiting a reply, with a TTL</w:t>
            </w:r>
          </w:p>
        </w:tc>
      </w:tr>
      <w:tr>
        <w:tc>
          <w:tcPr>
            <w:tcW w:type="dxa" w:w="2160"/>
          </w:tcPr>
          <w:p>
            <w:r>
              <w:t>social_post_pending.json</w:t>
            </w:r>
          </w:p>
        </w:tc>
        <w:tc>
          <w:tcPr>
            <w:tcW w:type="dxa" w:w="2160"/>
          </w:tcPr>
          <w:p>
            <w:r>
              <w:t>NO (gitignored, listed as *.json.tmp/local)</w:t>
            </w:r>
          </w:p>
        </w:tc>
        <w:tc>
          <w:tcPr>
            <w:tcW w:type="dxa" w:w="2160"/>
          </w:tcPr>
          <w:p>
            <w:r>
              <w:t>social_backup.py</w:t>
            </w:r>
          </w:p>
        </w:tc>
        <w:tc>
          <w:tcPr>
            <w:tcW w:type="dxa" w:w="2160"/>
          </w:tcPr>
          <w:p>
            <w:r>
              <w:t>pending !post platform-disambiguation polls awaiting a vote</w:t>
            </w:r>
          </w:p>
        </w:tc>
      </w:tr>
      <w:tr>
        <w:tc>
          <w:tcPr>
            <w:tcW w:type="dxa" w:w="2160"/>
          </w:tcPr>
          <w:p>
            <w:r>
              <w:t>social_watch_state.json</w:t>
            </w:r>
          </w:p>
        </w:tc>
        <w:tc>
          <w:tcPr>
            <w:tcW w:type="dxa" w:w="2160"/>
          </w:tcPr>
          <w:p>
            <w:r>
              <w:t>NO (gitignored)</w:t>
            </w:r>
          </w:p>
        </w:tc>
        <w:tc>
          <w:tcPr>
            <w:tcW w:type="dxa" w:w="2160"/>
          </w:tcPr>
          <w:p>
            <w:r>
              <w:t>social_watch.py</w:t>
            </w:r>
          </w:p>
        </w:tc>
        <w:tc>
          <w:tcPr>
            <w:tcW w:type="dxa" w:w="2160"/>
          </w:tcPr>
          <w:p>
            <w:r>
              <w:t>per (platform, handle) cursor of the last-seen post id</w:t>
            </w:r>
          </w:p>
        </w:tc>
      </w:tr>
      <w:tr>
        <w:tc>
          <w:tcPr>
            <w:tcW w:type="dxa" w:w="2160"/>
          </w:tcPr>
          <w:p>
            <w:r>
              <w:t>reaction_state.json</w:t>
            </w:r>
          </w:p>
        </w:tc>
        <w:tc>
          <w:tcPr>
            <w:tcW w:type="dxa" w:w="2160"/>
          </w:tcPr>
          <w:p>
            <w:r>
              <w:t>yes</w:t>
            </w:r>
          </w:p>
        </w:tc>
        <w:tc>
          <w:tcPr>
            <w:tcW w:type="dxa" w:w="2160"/>
          </w:tcPr>
          <w:p>
            <w:r>
              <w:t>reaction_roles.py</w:t>
            </w:r>
          </w:p>
        </w:tc>
        <w:tc>
          <w:tcPr>
            <w:tcW w:type="dxa" w:w="2160"/>
          </w:tcPr>
          <w:p>
            <w:r>
              <w:t>{emoji: [user_ids currently granted the mapped role]}</w:t>
            </w:r>
          </w:p>
        </w:tc>
      </w:tr>
      <w:tr>
        <w:tc>
          <w:tcPr>
            <w:tcW w:type="dxa" w:w="2160"/>
          </w:tcPr>
          <w:p>
            <w:r>
              <w:t>feature_requests.json</w:t>
            </w:r>
          </w:p>
        </w:tc>
        <w:tc>
          <w:tcPr>
            <w:tcW w:type="dxa" w:w="2160"/>
          </w:tcPr>
          <w:p>
            <w:r>
              <w:t>yes</w:t>
            </w:r>
          </w:p>
        </w:tc>
        <w:tc>
          <w:tcPr>
            <w:tcW w:type="dxa" w:w="2160"/>
          </w:tcPr>
          <w:p>
            <w:r>
              <w:t>feature_requests.py</w:t>
            </w:r>
          </w:p>
        </w:tc>
        <w:tc>
          <w:tcPr>
            <w:tcW w:type="dxa" w:w="2160"/>
          </w:tcPr>
          <w:p>
            <w:r>
              <w:t>list of {id, title, title_from_model, text, author_id, author_name, channel_id, created_at}</w:t>
            </w:r>
          </w:p>
        </w:tc>
      </w:tr>
      <w:tr>
        <w:tc>
          <w:tcPr>
            <w:tcW w:type="dxa" w:w="2160"/>
          </w:tcPr>
          <w:p>
            <w:r>
              <w:t>porygon_z_state.json</w:t>
            </w:r>
          </w:p>
        </w:tc>
        <w:tc>
          <w:tcPr>
            <w:tcW w:type="dxa" w:w="2160"/>
          </w:tcPr>
          <w:p>
            <w:r>
              <w:t>yes — Z's own cursor</w:t>
            </w:r>
          </w:p>
        </w:tc>
        <w:tc>
          <w:tcPr>
            <w:tcW w:type="dxa" w:w="2160"/>
          </w:tcPr>
          <w:p>
            <w:r>
              <w:t>porygon_z.py</w:t>
            </w:r>
          </w:p>
        </w:tc>
        <w:tc>
          <w:tcPr>
            <w:tcW w:type="dxa" w:w="2160"/>
          </w:tcPr>
          <w:p>
            <w:r>
              <w:t>{channel_id: {after, last_fired, last_auto}} plus recent-replies window, watched-poll records, and pending clarifying-question exchanges</w:t>
            </w:r>
          </w:p>
        </w:tc>
      </w:tr>
      <w:tr>
        <w:tc>
          <w:tcPr>
            <w:tcW w:type="dxa" w:w="2160"/>
          </w:tcPr>
          <w:p>
            <w:r>
              <w:t>z_reply_history.txt</w:t>
            </w:r>
          </w:p>
        </w:tc>
        <w:tc>
          <w:tcPr>
            <w:tcW w:type="dxa" w:w="2160"/>
          </w:tcPr>
          <w:p>
            <w:r>
              <w:t>yes</w:t>
            </w:r>
          </w:p>
        </w:tc>
        <w:tc>
          <w:tcPr>
            <w:tcW w:type="dxa" w:w="2160"/>
          </w:tcPr>
          <w:p>
            <w:r>
              <w:t>porygon_z.py</w:t>
            </w:r>
          </w:p>
        </w:tc>
        <w:tc>
          <w:tcPr>
            <w:tcW w:type="dxa" w:w="2160"/>
          </w:tcPr>
          <w:p>
            <w:r>
              <w:t>append-only, one line per reply Z has ever posted — its durable memory of recurring devices</w:t>
            </w:r>
          </w:p>
        </w:tc>
      </w:tr>
      <w:tr>
        <w:tc>
          <w:tcPr>
            <w:tcW w:type="dxa" w:w="2160"/>
          </w:tcPr>
          <w:p>
            <w:r>
              <w:t>porygon_names.json / porygon_sibling_names.json</w:t>
            </w:r>
          </w:p>
        </w:tc>
        <w:tc>
          <w:tcPr>
            <w:tcW w:type="dxa" w:w="2160"/>
          </w:tcPr>
          <w:p>
            <w:r>
              <w:t>yes</w:t>
            </w:r>
          </w:p>
        </w:tc>
        <w:tc>
          <w:tcPr>
            <w:tcW w:type="dxa" w:w="2160"/>
          </w:tcPr>
          <w:p>
            <w:r>
              <w:t>porygon_names.py</w:t>
            </w:r>
          </w:p>
        </w:tc>
        <w:tc>
          <w:tcPr>
            <w:tcW w:type="dxa" w:w="2160"/>
          </w:tcPr>
          <w:p>
            <w:r>
              <w:t>list of {name, count, first_used, last_used} — what Z has actually called father / the sibling bot</w:t>
            </w:r>
          </w:p>
        </w:tc>
      </w:tr>
      <w:tr>
        <w:tc>
          <w:tcPr>
            <w:tcW w:type="dxa" w:w="2160"/>
          </w:tcPr>
          <w:p>
            <w:r>
              <w:t>z_poll_modes.json</w:t>
            </w:r>
          </w:p>
        </w:tc>
        <w:tc>
          <w:tcPr>
            <w:tcW w:type="dxa" w:w="2160"/>
          </w:tcPr>
          <w:p>
            <w:r>
              <w:t>yes</w:t>
            </w:r>
          </w:p>
        </w:tc>
        <w:tc>
          <w:tcPr>
            <w:tcW w:type="dxa" w:w="2160"/>
          </w:tcPr>
          <w:p>
            <w:r>
              <w:t>z_poll_modes.py</w:t>
            </w:r>
          </w:p>
        </w:tc>
        <w:tc>
          <w:tcPr>
            <w:tcW w:type="dxa" w:w="2160"/>
          </w:tcPr>
          <w:p>
            <w:r>
              <w:t>owner-added !pollmode purpose codes, layered over the BUILTIN dict</w:t>
            </w:r>
          </w:p>
        </w:tc>
      </w:tr>
      <w:tr>
        <w:tc>
          <w:tcPr>
            <w:tcW w:type="dxa" w:w="2160"/>
          </w:tcPr>
          <w:p>
            <w:r>
              <w:t>z_user_profiles.json</w:t>
            </w:r>
          </w:p>
        </w:tc>
        <w:tc>
          <w:tcPr>
            <w:tcW w:type="dxa" w:w="2160"/>
          </w:tcPr>
          <w:p>
            <w:r>
              <w:t>NO (gitignored)</w:t>
            </w:r>
          </w:p>
        </w:tc>
        <w:tc>
          <w:tcPr>
            <w:tcW w:type="dxa" w:w="2160"/>
          </w:tcPr>
          <w:p>
            <w:r>
              <w:t>z_profiles.py</w:t>
            </w:r>
          </w:p>
        </w:tc>
        <w:tc>
          <w:tcPr>
            <w:tcW w:type="dxa" w:w="2160"/>
          </w:tcPr>
          <w:p>
            <w:r>
              <w:t>per-member personality summaries — real people, kept off the public repo</w:t>
            </w:r>
          </w:p>
        </w:tc>
      </w:tr>
      <w:tr>
        <w:tc>
          <w:tcPr>
            <w:tcW w:type="dxa" w:w="2160"/>
          </w:tcPr>
          <w:p>
            <w:r>
              <w:t>z_live_status.json / z_controls.json</w:t>
            </w:r>
          </w:p>
        </w:tc>
        <w:tc>
          <w:tcPr>
            <w:tcW w:type="dxa" w:w="2160"/>
          </w:tcPr>
          <w:p>
            <w:r>
              <w:t>NO (gitignored, local-only)</w:t>
            </w:r>
          </w:p>
        </w:tc>
        <w:tc>
          <w:tcPr>
            <w:tcW w:type="dxa" w:w="2160"/>
          </w:tcPr>
          <w:p>
            <w:r>
              <w:t>z_live.py</w:t>
            </w:r>
          </w:p>
        </w:tc>
        <w:tc>
          <w:tcPr>
            <w:tcW w:type="dxa" w:w="2160"/>
          </w:tcPr>
          <w:p>
            <w:r>
              <w:t>watcher heartbeat/drafting status, and the panel's live override knobs — side channel between quotes_watch_local.py and porygon_panel.py</w:t>
            </w:r>
          </w:p>
        </w:tc>
      </w:tr>
      <w:tr>
        <w:tc>
          <w:tcPr>
            <w:tcW w:type="dxa" w:w="2160"/>
          </w:tcPr>
          <w:p>
            <w:r>
              <w:t>z_members_cache.json</w:t>
            </w:r>
          </w:p>
        </w:tc>
        <w:tc>
          <w:tcPr>
            <w:tcW w:type="dxa" w:w="2160"/>
          </w:tcPr>
          <w:p>
            <w:r>
              <w:t>local</w:t>
            </w:r>
          </w:p>
        </w:tc>
        <w:tc>
          <w:tcPr>
            <w:tcW w:type="dxa" w:w="2160"/>
          </w:tcPr>
          <w:p>
            <w:r>
              <w:t>porygon_panel.py</w:t>
            </w:r>
          </w:p>
        </w:tc>
        <w:tc>
          <w:tcPr>
            <w:tcW w:type="dxa" w:w="2160"/>
          </w:tcPr>
          <w:p>
            <w:r>
              <w:t>cached member roster so the panel's UI doesn't refetch on every redraw</w:t>
            </w:r>
          </w:p>
        </w:tc>
      </w:tr>
      <w:tr>
        <w:tc>
          <w:tcPr>
            <w:tcW w:type="dxa" w:w="2160"/>
          </w:tcPr>
          <w:p>
            <w:r>
              <w:t>activity.log</w:t>
            </w:r>
          </w:p>
        </w:tc>
        <w:tc>
          <w:tcPr>
            <w:tcW w:type="dxa" w:w="2160"/>
          </w:tcPr>
          <w:p>
            <w:r>
              <w:t>yes</w:t>
            </w:r>
          </w:p>
        </w:tc>
        <w:tc>
          <w:tcPr>
            <w:tcW w:type="dxa" w:w="2160"/>
          </w:tcPr>
          <w:p>
            <w:r>
              <w:t>activity_log.py</w:t>
            </w:r>
          </w:p>
        </w:tc>
        <w:tc>
          <w:tcPr>
            <w:tcW w:type="dxa" w:w="2160"/>
          </w:tcPr>
          <w:p>
            <w:r>
              <w:t>append-only, timestamped human-readable feed of “signal” events (not scan/plumbing noise)</w:t>
            </w:r>
          </w:p>
        </w:tc>
      </w:tr>
    </w:tbl>
    <w:p/>
    <w:p>
      <w:pPr>
        <w:pStyle w:val="Heading2"/>
      </w:pPr>
      <w:r>
        <w:t>4. Commands &amp; triggers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Trigger</w:t>
            </w:r>
          </w:p>
        </w:tc>
        <w:tc>
          <w:tcPr>
            <w:tcW w:type="dxa" w:w="2880"/>
          </w:tcPr>
          <w:p>
            <w:r>
              <w:rPr>
                <w:b/>
              </w:rPr>
              <w:t>Handled by</w:t>
            </w:r>
          </w:p>
        </w:tc>
        <w:tc>
          <w:tcPr>
            <w:tcW w:type="dxa" w:w="2880"/>
          </w:tcPr>
          <w:p>
            <w:r>
              <w:rPr>
                <w:b/>
              </w:rPr>
              <w:t>What happens</w:t>
            </w:r>
          </w:p>
        </w:tc>
      </w:tr>
      <w:tr>
        <w:tc>
          <w:tcPr>
            <w:tcW w:type="dxa" w:w="2880"/>
          </w:tcPr>
          <w:p>
            <w:r>
              <w:t>!addquote &lt;text&gt;</w:t>
            </w:r>
          </w:p>
        </w:tc>
        <w:tc>
          <w:tcPr>
            <w:tcW w:type="dxa" w:w="2880"/>
          </w:tcPr>
          <w:p>
            <w:r>
              <w:t>quotes.py</w:t>
            </w:r>
          </w:p>
        </w:tc>
        <w:tc>
          <w:tcPr>
            <w:tcW w:type="dxa" w:w="2880"/>
          </w:tcPr>
          <w:p>
            <w:r>
              <w:t>Saves &lt;text&gt; to quotes.json, reacts 📝 to confirm.</w:t>
            </w:r>
          </w:p>
        </w:tc>
      </w:tr>
      <w:tr>
        <w:tc>
          <w:tcPr>
            <w:tcW w:type="dxa" w:w="2880"/>
          </w:tcPr>
          <w:p>
            <w:r>
              <w:t>any message containing a saved quote</w:t>
            </w:r>
          </w:p>
        </w:tc>
        <w:tc>
          <w:tcPr>
            <w:tcW w:type="dxa" w:w="2880"/>
          </w:tcPr>
          <w:p>
            <w:r>
              <w:t>quotes.py</w:t>
            </w:r>
          </w:p>
        </w:tc>
        <w:tc>
          <w:tcPr>
            <w:tcW w:type="dxa" w:w="2880"/>
          </w:tcPr>
          <w:p>
            <w:r>
              <w:t>Reacts with the custom porygonwow emoji (a lightweight “catbot” callback).</w:t>
            </w:r>
          </w:p>
        </w:tc>
      </w:tr>
      <w:tr>
        <w:tc>
          <w:tcPr>
            <w:tcW w:type="dxa" w:w="2880"/>
          </w:tcPr>
          <w:p>
            <w:r>
              <w:t>!feature &lt;idea&gt;</w:t>
            </w:r>
          </w:p>
        </w:tc>
        <w:tc>
          <w:tcPr>
            <w:tcW w:type="dxa" w:w="2880"/>
          </w:tcPr>
          <w:p>
            <w:r>
              <w:t>feature_requests.py</w:t>
            </w:r>
          </w:p>
        </w:tc>
        <w:tc>
          <w:tcPr>
            <w:tcW w:type="dxa" w:w="2880"/>
          </w:tcPr>
          <w:p>
            <w:r>
              <w:t>Stores the suggestion, reacts 💡, titles it (≤5 words) via a cheap model; shown in porygon_panel.py.</w:t>
            </w:r>
          </w:p>
        </w:tc>
      </w:tr>
      <w:tr>
        <w:tc>
          <w:tcPr>
            <w:tcW w:type="dxa" w:w="2880"/>
          </w:tcPr>
          <w:p>
            <w:r>
              <w:t>!register [/ reply to the form]</w:t>
            </w:r>
          </w:p>
        </w:tc>
        <w:tc>
          <w:tcPr>
            <w:tcW w:type="dxa" w:w="2880"/>
          </w:tcPr>
          <w:p>
            <w:r>
              <w:t>social_profiles.py</w:t>
            </w:r>
          </w:p>
        </w:tc>
        <w:tc>
          <w:tcPr>
            <w:tcW w:type="dxa" w:w="2880"/>
          </w:tcPr>
          <w:p>
            <w:r>
              <w:t>Free-text sign-up for social tracking; “clear” un-registers the replier.</w:t>
            </w:r>
          </w:p>
        </w:tc>
      </w:tr>
      <w:tr>
        <w:tc>
          <w:tcPr>
            <w:tcW w:type="dxa" w:w="2880"/>
          </w:tcPr>
          <w:p>
            <w:r>
              <w:t>!post &lt;platform&gt;</w:t>
            </w:r>
          </w:p>
        </w:tc>
        <w:tc>
          <w:tcPr>
            <w:tcW w:type="dxa" w:w="2880"/>
          </w:tcPr>
          <w:p>
            <w:r>
              <w:t>social_backup.py</w:t>
            </w:r>
          </w:p>
        </w:tc>
        <w:tc>
          <w:tcPr>
            <w:tcW w:type="dxa" w:w="2880"/>
          </w:tcPr>
          <w:p>
            <w:r>
              <w:t>Manual backup announcement of the user's latest post; fuzzy-matches the platform name or asks via a poll.</w:t>
            </w:r>
          </w:p>
        </w:tc>
      </w:tr>
      <w:tr>
        <w:tc>
          <w:tcPr>
            <w:tcW w:type="dxa" w:w="2880"/>
          </w:tcPr>
          <w:p>
            <w:r>
              <w:t>a vague/joking numeric guess (“five I think?”)</w:t>
            </w:r>
          </w:p>
        </w:tc>
        <w:tc>
          <w:tcPr>
            <w:tcW w:type="dxa" w:w="2880"/>
          </w:tcPr>
          <w:p>
            <w:r>
              <w:t>porygon_z.py (“six” bit)</w:t>
            </w:r>
          </w:p>
        </w:tc>
        <w:tc>
          <w:tcPr>
            <w:tcW w:type="dxa" w:w="2880"/>
          </w:tcPr>
          <w:p>
            <w:r>
              <w:t>Claude judges if it's a good moment; if so, replies with the glitched GLITCH_REPLY, subject to a per-channel cooldown.</w:t>
            </w:r>
          </w:p>
        </w:tc>
      </w:tr>
      <w:tr>
        <w:tc>
          <w:tcPr>
            <w:tcW w:type="dxa" w:w="2880"/>
          </w:tcPr>
          <w:p>
            <w:r>
              <w:t>!z &lt;reply to a message&gt;</w:t>
            </w:r>
          </w:p>
        </w:tc>
        <w:tc>
          <w:tcPr>
            <w:tcW w:type="dxa" w:w="2880"/>
          </w:tcPr>
          <w:p>
            <w:r>
              <w:t>porygon_z.py -&gt; z_brain.compose_reply</w:t>
            </w:r>
          </w:p>
        </w:tc>
        <w:tc>
          <w:tcPr>
            <w:tcW w:type="dxa" w:w="2880"/>
          </w:tcPr>
          <w:p>
            <w:r>
              <w:t>Always answers: drafts, critiques, rewrites and scores a batch of replies, retrying up to Z_COMMAND_MAX_ATTEMPTS until one clears Z_COMMAND_MIN_SCORE.</w:t>
            </w:r>
          </w:p>
        </w:tc>
      </w:tr>
      <w:tr>
        <w:tc>
          <w:tcPr>
            <w:tcW w:type="dxa" w:w="2880"/>
          </w:tcPr>
          <w:p>
            <w:r>
              <w:t>@-mention Z / reply to one of Z's messages / say its name</w:t>
            </w:r>
          </w:p>
        </w:tc>
        <w:tc>
          <w:tcPr>
            <w:tcW w:type="dxa" w:w="2880"/>
          </w:tcPr>
          <w:p>
            <w:r>
              <w:t>porygon_z.py -&gt; z_brain.compose_reply</w:t>
            </w:r>
          </w:p>
        </w:tc>
        <w:tc>
          <w:tcPr>
            <w:tcW w:type="dxa" w:w="2880"/>
          </w:tcPr>
          <w:p>
            <w:r>
              <w:t>Same always-answers pipeline as !z (a “direct summon”).</w:t>
            </w:r>
          </w:p>
        </w:tc>
      </w:tr>
      <w:tr>
        <w:tc>
          <w:tcPr>
            <w:tcW w:type="dxa" w:w="2880"/>
          </w:tcPr>
          <w:p>
            <w:r>
              <w:t>any other message (unprompted scan)</w:t>
            </w:r>
          </w:p>
        </w:tc>
        <w:tc>
          <w:tcPr>
            <w:tcW w:type="dxa" w:w="2880"/>
          </w:tcPr>
          <w:p>
            <w:r>
              <w:t>porygon_z.py -&gt; z_brain.compose_auto</w:t>
            </w:r>
          </w:p>
        </w:tc>
        <w:tc>
          <w:tcPr>
            <w:tcW w:type="dxa" w:w="2880"/>
          </w:tcPr>
          <w:p>
            <w:r>
              <w:t>One attempt only, judged against Z_AUTO_SCORE_THRESHOLD; posts, reacts with jugglez, or stays silent.</w:t>
            </w:r>
          </w:p>
        </w:tc>
      </w:tr>
      <w:tr>
        <w:tc>
          <w:tcPr>
            <w:tcW w:type="dxa" w:w="2880"/>
          </w:tcPr>
          <w:p>
            <w:r>
              <w:t>!poll_&lt;N&gt; / !poll=&lt;N&gt; tp_&lt;period&gt; &lt;code/prompt&gt;</w:t>
            </w:r>
          </w:p>
        </w:tc>
        <w:tc>
          <w:tcPr>
            <w:tcW w:type="dxa" w:w="2880"/>
          </w:tcPr>
          <w:p>
            <w:r>
              <w:t>z_polls.py</w:t>
            </w:r>
          </w:p>
        </w:tc>
        <w:tc>
          <w:tcPr>
            <w:tcW w:type="dxa" w:w="2880"/>
          </w:tcPr>
          <w:p>
            <w:r>
              <w:t>Reads back channel history and files a batch of Discord polls; asks clarifying questions first if underspecified.</w:t>
            </w:r>
          </w:p>
        </w:tc>
      </w:tr>
      <w:tr>
        <w:tc>
          <w:tcPr>
            <w:tcW w:type="dxa" w:w="2880"/>
          </w:tcPr>
          <w:p>
            <w:r>
              <w:t>!pollmode KEY | label | purpose</w:t>
            </w:r>
          </w:p>
        </w:tc>
        <w:tc>
          <w:tcPr>
            <w:tcW w:type="dxa" w:w="2880"/>
          </w:tcPr>
          <w:p>
            <w:r>
              <w:t>z_poll_modes.py</w:t>
            </w:r>
          </w:p>
        </w:tc>
        <w:tc>
          <w:tcPr>
            <w:tcW w:type="dxa" w:w="2880"/>
          </w:tcPr>
          <w:p>
            <w:r>
              <w:t>Owner-only (Z_FATHER_USER_ID): adds/replaces a poll purpose code.</w:t>
            </w:r>
          </w:p>
        </w:tc>
      </w:tr>
      <w:tr>
        <w:tc>
          <w:tcPr>
            <w:tcW w:type="dxa" w:w="2880"/>
          </w:tcPr>
          <w:p>
            <w:r>
              <w:t>!pollmodes</w:t>
            </w:r>
          </w:p>
        </w:tc>
        <w:tc>
          <w:tcPr>
            <w:tcW w:type="dxa" w:w="2880"/>
          </w:tcPr>
          <w:p>
            <w:r>
              <w:t>z_poll_modes.py</w:t>
            </w:r>
          </w:p>
        </w:tc>
        <w:tc>
          <w:tcPr>
            <w:tcW w:type="dxa" w:w="2880"/>
          </w:tcPr>
          <w:p>
            <w:r>
              <w:t>DMs the full purpose-code menu to whoever asks.</w:t>
            </w:r>
          </w:p>
        </w:tc>
      </w:tr>
      <w:tr>
        <w:tc>
          <w:tcPr>
            <w:tcW w:type="dxa" w:w="2880"/>
          </w:tcPr>
          <w:p>
            <w:r>
              <w:t>react/un-react on the “Pick your roles!” message</w:t>
            </w:r>
          </w:p>
        </w:tc>
        <w:tc>
          <w:tcPr>
            <w:tcW w:type="dxa" w:w="2880"/>
          </w:tcPr>
          <w:p>
            <w:r>
              <w:t>reaction_roles.py</w:t>
            </w:r>
          </w:p>
        </w:tc>
        <w:tc>
          <w:tcPr>
            <w:tcW w:type="dxa" w:w="2880"/>
          </w:tcPr>
          <w:p>
            <w:r>
              <w:t>Grants/revokes the mapped guild role.</w:t>
            </w:r>
          </w:p>
        </w:tc>
      </w:tr>
      <w:tr>
        <w:tc>
          <w:tcPr>
            <w:tcW w:type="dxa" w:w="2880"/>
          </w:tcPr>
          <w:p>
            <w:r>
              <w:t>Porygon Z's control-panel switches</w:t>
            </w:r>
          </w:p>
        </w:tc>
        <w:tc>
          <w:tcPr>
            <w:tcW w:type="dxa" w:w="2880"/>
          </w:tcPr>
          <w:p>
            <w:r>
              <w:t>porygon_panel.py -&gt; z_controls.json</w:t>
            </w:r>
          </w:p>
        </w:tc>
        <w:tc>
          <w:tcPr>
            <w:tcW w:type="dxa" w:w="2880"/>
          </w:tcPr>
          <w:p>
            <w:r>
              <w:t>Live-toggle pause / unprompted replies / the six-bit / quote-callback replies / poll commands, no restart needed.</w:t>
            </w:r>
          </w:p>
        </w:tc>
      </w:tr>
    </w:tbl>
    <w:p/>
    <w:p>
      <w:pPr>
        <w:pStyle w:val="Heading2"/>
      </w:pPr>
      <w:r>
        <w:t>5. Porygon Z's reply pipeline</w:t>
      </w:r>
    </w:p>
    <w:p>
      <w:r>
        <w:t>Every Z reply — whether a direct !z, a summon, or an unprompted line — goes through the same shape in z_brain.py, in one API call whose JSON keys are answered in order:</w:t>
      </w:r>
    </w:p>
    <w:p>
      <w:pPr>
        <w:pStyle w:val="ListBullet"/>
      </w:pPr>
      <w:r>
        <w:t>Gate — a cheap model (MODEL_GATE) screens the message first, so the expensive model never sees the ~95% that obviously aren't openings.</w:t>
      </w:r>
    </w:p>
    <w:p>
      <w:pPr>
        <w:pStyle w:val="ListBullet"/>
      </w:pPr>
      <w:r>
        <w:t>Drafts — several replies in one batched call (compose_batch), each on a deliberately different frame.</w:t>
      </w:r>
    </w:p>
    <w:p>
      <w:pPr>
        <w:pStyle w:val="ListBullet"/>
      </w:pPr>
      <w:r>
        <w:t>Critique — one entry per draft naming the fix it needs, not a verdict, so the model can't settle for whichever draft merely reads smoothest.</w:t>
      </w:r>
    </w:p>
    <w:p>
      <w:pPr>
        <w:pStyle w:val="ListBullet"/>
      </w:pPr>
      <w:r>
        <w:t>Pick, then punch up — the winning draft is rewritten once against its own critique: same frame, same joke, sharper.</w:t>
      </w:r>
    </w:p>
    <w:p>
      <w:pPr>
        <w:pStyle w:val="ListBullet"/>
      </w:pPr>
      <w:r>
        <w:t>Verdict — POST or HOLD, judged on the line it would actually post.</w:t>
      </w:r>
    </w:p>
    <w:p>
      <w:r>
        <w:t>Every composed line is then graded again against z_humor_rubric.md's 1-7 scale (score_reply/score_batch) before it's used. !z and a direct summon must answer regardless — they keep drafting fresh batches (up to Z_COMMAND_MAX_ATTEMPTS) until one clears Z_COMMAND_MIN_SCORE, or fall back to the best attempt found. The unprompted scan gets exactly one batch against the (stricter) Z_AUTO_SCORE_THRESHOLD — interrupting has a real cost, so a miss just holds.</w:t>
      </w:r>
    </w:p>
    <w:p>
      <w:r>
        <w:t>Per-task model tiers keep cost down: MODEL_GATE (Haiku) for screening/routing, MODEL_COMPOSE/MODEL_SCORE (Sonnet) for anything that decides whether a line is funny. Any new AI-backed feature in this repo should follow the same tiering rather than sending everything through the expensive model.</w:t>
      </w:r>
    </w:p>
    <w:p>
      <w:r>
        <w:t>Every prompt built from real Discord content is explicit that the content is untrusted text to read/summarize, never instructions to follow — see the system prompts in porygon_z.py, feature_requests.py, and z_polls.py. Any new prompt that includes user-authored text must carry the same guard.</w:t>
      </w:r>
    </w:p>
    <w:p>
      <w:pPr>
        <w:pStyle w:val="Heading2"/>
      </w:pPr>
      <w:r>
        <w:t>6. The control panel (porygon_panel.py)</w:t>
      </w:r>
    </w:p>
    <w:p>
      <w:r>
        <w:t>A local Tkinter app that reads/writes only local files — it never talks to the watcher process directly, so it's safe to open and close at any time. It shows every member with when Z last replied to them (flipping to an animated “preparing reply…” while a draft is in flight, with a Stop button that calls z_live.request_cancel), the activity.log feed, and the collapsed !feature list. Toggling a switch or slider writes to z_controls.json, which the watcher re-reads every scan (~10s) — no restart needed; anything left untouched falls back to the corresponding .env value.</w:t>
      </w:r>
    </w:p>
    <w:p>
      <w:pPr>
        <w:pStyle w:val="Heading2"/>
      </w:pPr>
      <w:r>
        <w:t>7. Conventions worth following</w:t>
      </w:r>
    </w:p>
    <w:p>
      <w:pPr>
        <w:pStyle w:val="ListBullet"/>
      </w:pPr>
      <w:r>
        <w:t>Committed JSON state is the shared database — treat every write as something another process (the other cloud cron, or the local watcher) may pull mid-scan. Save/checkpoint state after each processed item, not just once at the end of a whole scan, so a killed/crashed process loses as little progress as possible (see porygon_z.py's per-message _save_state).</w:t>
      </w:r>
    </w:p>
    <w:p>
      <w:pPr>
        <w:pStyle w:val="ListBullet"/>
      </w:pPr>
      <w:r>
        <w:t>Porygon Z has exactly one owner: quotes_watch_local.py. Never add ANTHROPIC_API_KEY to notify.yml or discord_sync.yml — running Z on two pollers that share a git-synced cursor caused real duplicate replies before this was fixed.</w:t>
      </w:r>
    </w:p>
    <w:p>
      <w:pPr>
        <w:pStyle w:val="ListBullet"/>
      </w:pPr>
      <w:r>
        <w:t>A command that isn't latency-sensitive (like !register/!post) should scan on its own cursor file rather than the shared quotes_scan_state.json, if there's any chance a poller without that feature enabled could ‘handle’ (and thus skip) a message it never actually acted on — see quotes.py's _scan_social_commands and its docstring for the incident this fixed.</w:t>
      </w:r>
    </w:p>
    <w:p>
      <w:pPr>
        <w:pStyle w:val="ListBullet"/>
      </w:pPr>
      <w:r>
        <w:t>Module-level constants read from os.environ (e.g. z_brain.FATHER_USER_ID) freeze whatever the environment was at import time. Any script that loads a .env file must do so before importing project modules, not at the top of main() — see quotes_watch_local.py's _load_env_file placement and its comment about the !register bug this caused.</w:t>
      </w:r>
    </w:p>
    <w:p>
      <w:pPr>
        <w:pStyle w:val="ListBullet"/>
      </w:pPr>
      <w:r>
        <w:t>proc_guard.kill_duplicate_instances() only guards against a second instance on the SAME machine; it does nothing about the local watcher and a cloud poller racing on the same shared state file. Two independent processes advancing the same cursor is a real, recurring failure mode here — keep it in mind before wiring any new feature onto the shared cursor.</w:t>
      </w:r>
    </w:p>
    <w:p>
      <w:pPr>
        <w:pStyle w:val="ListBullet"/>
      </w:pPr>
      <w:r>
        <w:t>Every AI-backed feature treats real Discord message content as untrusted text: summarize it, poll about it, never follow instructions found inside it. Keep that line in any new system prompt that includes user content.</w:t>
      </w:r>
    </w:p>
    <w:p>
      <w:pPr>
        <w:pStyle w:val="ListBullet"/>
      </w:pPr>
      <w:r>
        <w:t>New AI features should use z_brain's per-task model split (a cheap model for gating/routing, a stronger one only for the calls that decide whether something is funny/good) rather than sending everything through the same model.</w:t>
      </w:r>
    </w:p>
    <w:p>
      <w:pPr>
        <w:pStyle w:val="ListBullet"/>
      </w:pPr>
      <w:r>
        <w:t>A file that identifies real people (handles, personality reads, live control state) is gitignored, not committed — follow z_user_profiles.json / social_profiles.json's precedent for anything new in that category.</w:t>
      </w:r>
    </w:p>
    <w:p>
      <w:pPr>
        <w:pStyle w:val="ListBullet"/>
      </w:pPr>
      <w:r>
        <w:t>Discord API calls always go through discord_roles.py, never a bare `requests` call — it centralizes retry-on-429 handling, the required User-Agent, and the per-guild channel/message caches every scan relies on.</w:t>
      </w:r>
    </w:p>
    <w:p>
      <w:pPr>
        <w:pStyle w:val="Heading2"/>
      </w:pPr>
      <w:r>
        <w:t>8. Recipe: adding a new chat command</w:t>
      </w:r>
    </w:p>
    <w:p>
      <w:pPr>
        <w:pStyle w:val="ListBullet"/>
      </w:pPr>
      <w:r>
        <w:t>Decide which scan it should ride. If it's a simple, low-frequency command with no latency requirement, add its check inside quotes.py's per-channel sweep (like !feature/!addquote) so it costs no extra Discord API calls.</w:t>
      </w:r>
    </w:p>
    <w:p>
      <w:pPr>
        <w:pStyle w:val="ListBullet"/>
      </w:pPr>
      <w:r>
        <w:t>If it needs its own cursor (because a poller without the feature enabled could otherwise ‘consume’ the message without acting on it), give it its own scan-state JSON file, gitignored if that cursor should only ever belong to one process — copy _scan_social_commands's shape.</w:t>
      </w:r>
    </w:p>
    <w:p>
      <w:pPr>
        <w:pStyle w:val="ListBullet"/>
      </w:pPr>
      <w:r>
        <w:t>Write the handler as its own module (module.py: is_command(content), handle(msg, channel_id, token)) so it's testable and swappable the way feature_requests.py / social_profiles.py are.</w:t>
      </w:r>
    </w:p>
    <w:p>
      <w:pPr>
        <w:pStyle w:val="ListBullet"/>
      </w:pPr>
      <w:r>
        <w:t>React to confirm receipt (a fixed emoji, via discord_roles.add_own_reaction) rather than always posting a reply — cheaper and quieter, matching the existing commands' pattern.</w:t>
      </w:r>
    </w:p>
    <w:p>
      <w:pPr>
        <w:pStyle w:val="ListBullet"/>
      </w:pPr>
      <w:r>
        <w:t>Log anything worth surfacing on the control panel via activity_log.log(), not just logger.info — the panel and watch_activity.py only ever see activity.log.</w:t>
      </w:r>
    </w:p>
    <w:p>
      <w:pPr>
        <w:pStyle w:val="ListBullet"/>
      </w:pPr>
      <w:r>
        <w:t>If it should show up in porygon_panel.py, add a section there that reads the new JSON file directly (the panel never talks to the watcher process).</w:t>
      </w:r>
    </w:p>
    <w:p>
      <w:pPr>
        <w:pStyle w:val="Heading2"/>
      </w:pPr>
      <w:r>
        <w:t>9. Recipe: adding a new JSON state file</w:t>
      </w:r>
    </w:p>
    <w:p>
      <w:pPr>
        <w:pStyle w:val="ListBullet"/>
      </w:pPr>
      <w:r>
        <w:t>Follow the load/save pattern every module already uses: _load_json(path, default) / _save_json(path, data) with a bare except Exception -&gt; log + default, and json.dump(..., indent=2, ensure_ascii=False).</w:t>
      </w:r>
    </w:p>
    <w:p>
      <w:pPr>
        <w:pStyle w:val="ListBullet"/>
      </w:pPr>
      <w:r>
        <w:t>Decide up front whether this belongs to the shared/committed state (both pollers should see it) or is local/gitignored (per-machine, or identifies real people) — add it to .gitignore immediately if it's the latter, before the first commit accidentally includes it.</w:t>
      </w:r>
    </w:p>
    <w:p>
      <w:pPr>
        <w:pStyle w:val="ListBullet"/>
      </w:pPr>
      <w:r>
        <w:t>If it's committed, add it to the relevant workflow's final `git add ...` list in discord_sync.yml (and notify.yml/loop.py's own commit step, if that poller also writes it) — a file that's never staged there never makes it back to the other poller.</w:t>
      </w:r>
    </w:p>
    <w:p>
      <w:pPr>
        <w:pStyle w:val="ListBullet"/>
      </w:pPr>
      <w:r>
        <w:t>If two processes could write it concurrently, add a merge rule to quotes_watch_local.py's _merge_scan_state_conflict (or the equivalent) so a git rebase conflict resolves automatically instead of stalling the local watcher's push loop.</w:t>
      </w:r>
    </w:p>
    <w:p>
      <w:pPr>
        <w:pStyle w:val="Heading2"/>
      </w:pPr>
      <w:r>
        <w:t>10. Recipe: adding a new scheduled workflow</w:t>
      </w:r>
    </w:p>
    <w:p>
      <w:pPr>
        <w:pStyle w:val="ListBullet"/>
      </w:pPr>
      <w:r>
        <w:t>Copy the shape of discord_sync.yml or notify.yml: checkout, setup-python 3.13, pip install -r requirements.txt, a `Configure git identity` step, the actual run, then a commit step that stages only the specific files this job touches.</w:t>
      </w:r>
    </w:p>
    <w:p>
      <w:pPr>
        <w:pStyle w:val="ListBullet"/>
      </w:pPr>
      <w:r>
        <w:t>Set a concurrency group (concurrency: group: &lt;name&gt;, cancel-in-progress: false) so overlapping runs of the same workflow can't race on the same state file or token.</w:t>
      </w:r>
    </w:p>
    <w:p>
      <w:pPr>
        <w:pStyle w:val="ListBullet"/>
      </w:pPr>
      <w:r>
        <w:t>Prefer workflow_dispatch (with optional inputs) over a tight cron for anything that isn't genuinely time-sensitive — GitHub Actions cron can't go below 5 minutes, and every extra scheduled job adds to the shared runner-minute budget.</w:t>
      </w:r>
    </w:p>
    <w:p>
      <w:pPr>
        <w:pStyle w:val="ListBullet"/>
      </w:pPr>
      <w:r>
        <w:t>Never add ANTHROPIC_API_KEY / DISCORD_Z_BOT_TOKEN to a new workflow unless you're deliberately replacing quotes_watch_local.py as Z's owner — two processes running porygon_z.scan_and_process against the same git-synced cursor is the exact bug that was fixed twice already (see repo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